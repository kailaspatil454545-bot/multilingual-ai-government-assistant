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br/>
        <w:br/>
        <w:br/>
        <w:t>PROJECT DOCUMENT</w:t>
        <w:br/>
      </w:r>
    </w:p>
    <w:p>
      <w:pPr>
        <w:jc w:val="center"/>
      </w:pPr>
      <w:r>
        <w:rPr>
          <w:b/>
          <w:sz w:val="48"/>
        </w:rPr>
        <w:t>Multilingual AI Assistant for Government Services</w:t>
      </w:r>
    </w:p>
    <w:p>
      <w:pPr>
        <w:jc w:val="center"/>
      </w:pPr>
      <w:r>
        <w:rPr>
          <w:sz w:val="26"/>
        </w:rPr>
        <w:t>Product Requirements Document (PRD)</w:t>
      </w:r>
    </w:p>
    <w:p>
      <w:r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Student Name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4896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Roll Number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4896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Course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B.Sc. Data Science</w:t>
            </w:r>
          </w:p>
        </w:tc>
      </w:tr>
      <w:tr>
        <w:tc>
          <w:tcPr>
            <w:tcW w:type="dxa" w:w="4896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College / University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4896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Academic Year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2026–2027</w:t>
            </w:r>
          </w:p>
        </w:tc>
      </w:tr>
    </w:tbl>
    <w:p>
      <w:r>
        <w:br w:type="page"/>
      </w:r>
    </w:p>
    <w:p>
      <w:pPr>
        <w:pStyle w:val="Heading1"/>
      </w:pPr>
      <w:r>
        <w:t>1. Problem Statement &amp; Objective</w:t>
      </w:r>
    </w:p>
    <w:p>
      <w:r>
        <w:t>Citizens may find government-service information difficult to locate, understand and compare across websites. The objective is to build a small, multilingual, voice-enabled information assistant that supports English, Hindi and Marathi, answers common questions about selected government services, and provides source-backed information without replacing official portals.</w:t>
      </w:r>
    </w:p>
    <w:p>
      <w:pPr>
        <w:pStyle w:val="Heading1"/>
      </w:pPr>
      <w:r>
        <w:t>2. Target Users</w:t>
      </w:r>
    </w:p>
    <w:p>
      <w:pPr>
        <w:pStyle w:val="ListBullet"/>
      </w:pPr>
      <w:r>
        <w:t>Citizens looking for government-service information.</w:t>
      </w:r>
    </w:p>
    <w:p>
      <w:pPr>
        <w:pStyle w:val="ListBullet"/>
      </w:pPr>
      <w:r>
        <w:t>Users who prefer Marathi or Hindi.</w:t>
      </w:r>
    </w:p>
    <w:p>
      <w:pPr>
        <w:pStyle w:val="ListBullet"/>
      </w:pPr>
      <w:r>
        <w:t>Students and young users learning about schemes and certificates.</w:t>
      </w:r>
    </w:p>
    <w:p>
      <w:pPr>
        <w:pStyle w:val="ListBullet"/>
      </w:pPr>
      <w:r>
        <w:t>Project administrators monitoring query trends.</w:t>
      </w:r>
    </w:p>
    <w:p>
      <w:pPr>
        <w:pStyle w:val="Heading1"/>
      </w:pPr>
      <w:r>
        <w:t>3. Key Features /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Feature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Text Input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Accept questions in English, Hindi and Marathi.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Voice Input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Convert spoken questions to text.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Language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Detect or allow user selection of language.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Classify common service intents.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Retrieval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Find relevant verified information from the knowledge base.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Answer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Generate concise, grounded answers.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Sources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Display the relevant official source where available.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Voice Output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Read the answer aloud for supported languages.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Fallback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Ask the user to rephrase or use the official portal when confidence is low.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Analytics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Store non-sensitive query metadata for dashboard analysis.</w:t>
            </w:r>
          </w:p>
        </w:tc>
      </w:tr>
    </w:tbl>
    <w:p>
      <w:pPr>
        <w:pStyle w:val="Heading1"/>
      </w:pPr>
      <w:r>
        <w:t>4. System Workflow</w:t>
      </w:r>
    </w:p>
    <w:p>
      <w:pPr>
        <w:pStyle w:val="ListNumber"/>
      </w:pPr>
      <w:r>
        <w:t>Voice/text query is received by the frontend.</w:t>
      </w:r>
    </w:p>
    <w:p>
      <w:pPr>
        <w:pStyle w:val="ListNumber"/>
      </w:pPr>
      <w:r>
        <w:t>Whisper converts voice to text if required.</w:t>
      </w:r>
    </w:p>
    <w:p>
      <w:pPr>
        <w:pStyle w:val="ListNumber"/>
      </w:pPr>
      <w:r>
        <w:t>Language is detected or selected by the user.</w:t>
      </w:r>
    </w:p>
    <w:p>
      <w:pPr>
        <w:pStyle w:val="ListNumber"/>
      </w:pPr>
      <w:r>
        <w:t>TF-IDF + Logistic Regression predicts the service/intent.</w:t>
      </w:r>
    </w:p>
    <w:p>
      <w:pPr>
        <w:pStyle w:val="ListNumber"/>
      </w:pPr>
      <w:r>
        <w:t>Sentence embeddings and FAISS retrieve the most relevant knowledge records.</w:t>
      </w:r>
    </w:p>
    <w:p>
      <w:pPr>
        <w:pStyle w:val="ListNumber"/>
      </w:pPr>
      <w:r>
        <w:t>Qwen2.5-3B-Instruct receives the retrieved context and user question.</w:t>
      </w:r>
    </w:p>
    <w:p>
      <w:pPr>
        <w:pStyle w:val="ListNumber"/>
      </w:pPr>
      <w:r>
        <w:t>The system generates a concise answer and source reference.</w:t>
      </w:r>
    </w:p>
    <w:p>
      <w:pPr>
        <w:pStyle w:val="ListNumber"/>
      </w:pPr>
      <w:r>
        <w:t>Piper or another supported open-source TTS engine generates voice output.</w:t>
      </w:r>
    </w:p>
    <w:p>
      <w:pPr>
        <w:pStyle w:val="ListNumber"/>
      </w:pPr>
      <w:r>
        <w:t>Anonymous query metadata is stored for evaluation and analytics.</w:t>
      </w:r>
    </w:p>
    <w:p>
      <w:pPr>
        <w:pStyle w:val="Heading1"/>
      </w:pPr>
      <w:r>
        <w:t>5. FREE/Open-Source Tools &amp;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Component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Primary Choice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Language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Python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Application and ML development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Frontend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HTML/CSS/JavaScript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Simple web interface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Backend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FastAPI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REST API and application logic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Database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SQLite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Local project database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Scikit-learn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Intent classification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Embeddings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Sentence Transformers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Semantic retrieval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Vector DB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FAISS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Fast local similarity search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Speech-to-Text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Whisper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Voice recognition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LLM Runtime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Ollama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Local LLM execution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Version Control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Git/GitHub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Source control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Packaging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Docker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Optional reproducible deployment</w:t>
            </w:r>
          </w:p>
        </w:tc>
      </w:tr>
    </w:tbl>
    <w:p>
      <w:r>
        <w:t>All core components are available through open-source projects. Power BI Desktop can be used for a college demonstration, but it is not open-source; Apache Superset is an open-source alternative if required.</w:t>
      </w:r>
    </w:p>
    <w:p>
      <w:pPr>
        <w:pStyle w:val="Heading1"/>
      </w:pPr>
      <w:r>
        <w:t>6. FREE/Open-Source LLM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Model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Approx. Size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Recommendation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Qwen2.5-3B-Instruct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3B parameters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Primary choice. Good balance of multilingual capability, instruction following and local laptop feasibility.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Qwen2.5-7B-Instruct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7B parameters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Optional if the laptop has stronger hardware; better quality but higher resource use.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Indic-focused/multilingual models from AI4Bharat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Varies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Useful for Indian-language NLP tasks; select a model based on the exact language and task after testing.</w:t>
            </w:r>
          </w:p>
        </w:tc>
      </w:tr>
    </w:tbl>
    <w:p>
      <w:r>
        <w:t>Do not train an LLM from scratch. Use a pre-trained model with retrieval-augmented generation (RAG), and keep government facts in the verified knowledge base.</w:t>
      </w:r>
    </w:p>
    <w:p>
      <w:pPr>
        <w:pStyle w:val="Heading1"/>
      </w:pPr>
      <w:r>
        <w:t>7. System Architecture</w:t>
      </w:r>
    </w:p>
    <w:p>
      <w:r>
        <w:t>Frontend → FastAPI Backend → Speech-to-Text → Language Detection → Intent Classifier → Embedding Model → FAISS Knowledge Retrieval → Local LLM → Source/Confidence Check → Text + Voice Response → SQLite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Layer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Component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Presentation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HTML/CSS/JavaScript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API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FastAPI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Speech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Whisper + TTS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NLP/ML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TF-IDF + Logistic Regression; Sentence Transformers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Retrieval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FAISS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Generation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Qwen2.5-3B-Instruct via Ollama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SQLite + curated documents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Analytics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Power BI Desktop or Apache Superset</w:t>
            </w:r>
          </w:p>
        </w:tc>
      </w:tr>
    </w:tbl>
    <w:p>
      <w:pPr>
        <w:pStyle w:val="Heading1"/>
      </w:pPr>
      <w:r>
        <w:t>8. User Stories</w:t>
      </w:r>
    </w:p>
    <w:p>
      <w:pPr>
        <w:pStyle w:val="ListBullet"/>
      </w:pPr>
      <w:r>
        <w:t>As a citizen, I want to ask a question in Marathi so that I can understand a government service easily.</w:t>
      </w:r>
    </w:p>
    <w:p>
      <w:pPr>
        <w:pStyle w:val="ListBullet"/>
      </w:pPr>
      <w:r>
        <w:t>As a citizen, I want to ask by voice so that I do not need to type.</w:t>
      </w:r>
    </w:p>
    <w:p>
      <w:pPr>
        <w:pStyle w:val="ListBullet"/>
      </w:pPr>
      <w:r>
        <w:t>As a user, I want to know required documents so that I can prepare before applying.</w:t>
      </w:r>
    </w:p>
    <w:p>
      <w:pPr>
        <w:pStyle w:val="ListBullet"/>
      </w:pPr>
      <w:r>
        <w:t>As a user, I want eligibility information so that I can decide whether a service may apply to me.</w:t>
      </w:r>
    </w:p>
    <w:p>
      <w:pPr>
        <w:pStyle w:val="ListBullet"/>
      </w:pPr>
      <w:r>
        <w:t>As a user, I want the official source so that I can verify the information.</w:t>
      </w:r>
    </w:p>
    <w:p>
      <w:pPr>
        <w:pStyle w:val="ListBullet"/>
      </w:pPr>
      <w:r>
        <w:t>As an administrator, I want to see common queries so that I can identify missing information in the knowledge base.</w:t>
      </w:r>
    </w:p>
    <w:p>
      <w:pPr>
        <w:pStyle w:val="Heading1"/>
      </w:pPr>
      <w:r>
        <w:t>9. Non-Functional Requirements</w:t>
      </w:r>
    </w:p>
    <w:p>
      <w:pPr>
        <w:pStyle w:val="ListBullet"/>
      </w:pPr>
      <w:r>
        <w:t>Usable by a first-time user with minimal instructions.</w:t>
      </w:r>
    </w:p>
    <w:p>
      <w:pPr>
        <w:pStyle w:val="ListBullet"/>
      </w:pPr>
      <w:r>
        <w:t>Normal text queries should respond within a few seconds on the project hardware, subject to model size.</w:t>
      </w:r>
    </w:p>
    <w:p>
      <w:pPr>
        <w:pStyle w:val="ListBullet"/>
      </w:pPr>
      <w:r>
        <w:t>System must provide a fallback instead of guessing when information is unavailable.</w:t>
      </w:r>
    </w:p>
    <w:p>
      <w:pPr>
        <w:pStyle w:val="ListBullet"/>
      </w:pPr>
      <w:r>
        <w:t>Knowledge-base records must be easy to update.</w:t>
      </w:r>
    </w:p>
    <w:p>
      <w:pPr>
        <w:pStyle w:val="ListBullet"/>
      </w:pPr>
      <w:r>
        <w:t>Application should run locally without a paid cloud service.</w:t>
      </w:r>
    </w:p>
    <w:p>
      <w:pPr>
        <w:pStyle w:val="ListBullet"/>
      </w:pPr>
      <w:r>
        <w:t>Sensitive personal information should not be required for normal use.</w:t>
      </w:r>
    </w:p>
    <w:p>
      <w:pPr>
        <w:pStyle w:val="Heading1"/>
      </w:pPr>
      <w:r>
        <w:t>10. AI/LLM Requirements</w:t>
      </w:r>
    </w:p>
    <w:p>
      <w:pPr>
        <w:pStyle w:val="ListBullet"/>
      </w:pPr>
      <w:r>
        <w:t>Intent classifier should be trained and evaluated on a held-out dataset.</w:t>
      </w:r>
    </w:p>
    <w:p>
      <w:pPr>
        <w:pStyle w:val="ListBullet"/>
      </w:pPr>
      <w:r>
        <w:t>RAG must retrieve context before the LLM generates a government-service answer.</w:t>
      </w:r>
    </w:p>
    <w:p>
      <w:pPr>
        <w:pStyle w:val="ListBullet"/>
      </w:pPr>
      <w:r>
        <w:t>LLM prompts must instruct the model not to invent government rules, fees, eligibility or deadlines.</w:t>
      </w:r>
    </w:p>
    <w:p>
      <w:pPr>
        <w:pStyle w:val="ListBullet"/>
      </w:pPr>
      <w:r>
        <w:t>Low retrieval confidence should trigger a safe fallback.</w:t>
      </w:r>
    </w:p>
    <w:p>
      <w:pPr>
        <w:pStyle w:val="ListBullet"/>
      </w:pPr>
      <w:r>
        <w:t>Answers should be short, clear and in the user's language where supported.</w:t>
      </w:r>
    </w:p>
    <w:p>
      <w:pPr>
        <w:pStyle w:val="ListBullet"/>
      </w:pPr>
      <w:r>
        <w:t>The system should show the source used for factual answers.</w:t>
      </w:r>
    </w:p>
    <w:p>
      <w:pPr>
        <w:pStyle w:val="Heading1"/>
      </w:pPr>
      <w:r>
        <w:t>11. Database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Table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Important Fields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service_id, service_name, department, description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knowledge_base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id, service_id, language, content, source_url, last_updated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intents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intent_id, intent_name, service_id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query_logs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id, language, intent, timestamp, success, response_time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feedback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id, query_id, rating, comment</w:t>
            </w:r>
          </w:p>
        </w:tc>
      </w:tr>
    </w:tbl>
    <w:p>
      <w:r>
        <w:t>Avoid storing names, phone numbers, Aadhaar numbers, application IDs or other personal identifiers in the prototype unless there is a clear project need and appropriate consent.</w:t>
      </w:r>
    </w:p>
    <w:p>
      <w:pPr>
        <w:pStyle w:val="Heading1"/>
      </w:pPr>
      <w:r>
        <w:t>12. API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 /query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Submit a text query and receive an answer.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 /voice-query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Upload/process voice and return an answer.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 /services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List supported services.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 /service/{id}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Retrieve basic service information.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 /feedback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Store optional user feedback.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 /analytics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Return basic anonymous analytics for the admin dashboard.</w:t>
            </w:r>
          </w:p>
        </w:tc>
      </w:tr>
    </w:tbl>
    <w:p>
      <w:pPr>
        <w:pStyle w:val="Heading1"/>
      </w:pPr>
      <w:r>
        <w:t>13. Security &amp; Privacy Requirements</w:t>
      </w:r>
    </w:p>
    <w:p>
      <w:pPr>
        <w:pStyle w:val="ListBullet"/>
      </w:pPr>
      <w:r>
        <w:t>Use HTTPS when deployed beyond localhost.</w:t>
      </w:r>
    </w:p>
    <w:p>
      <w:pPr>
        <w:pStyle w:val="ListBullet"/>
      </w:pPr>
      <w:r>
        <w:t>Validate file type and size for voice uploads.</w:t>
      </w:r>
    </w:p>
    <w:p>
      <w:pPr>
        <w:pStyle w:val="ListBullet"/>
      </w:pPr>
      <w:r>
        <w:t>Do not store raw voice recordings by default.</w:t>
      </w:r>
    </w:p>
    <w:p>
      <w:pPr>
        <w:pStyle w:val="ListBullet"/>
      </w:pPr>
      <w:r>
        <w:t>Do not request unnecessary personal information.</w:t>
      </w:r>
    </w:p>
    <w:p>
      <w:pPr>
        <w:pStyle w:val="ListBullet"/>
      </w:pPr>
      <w:r>
        <w:t>Use parameterised database queries.</w:t>
      </w:r>
    </w:p>
    <w:p>
      <w:pPr>
        <w:pStyle w:val="ListBullet"/>
      </w:pPr>
      <w:r>
        <w:t>Restrict admin functions with authentication.</w:t>
      </w:r>
    </w:p>
    <w:p>
      <w:pPr>
        <w:pStyle w:val="ListBullet"/>
      </w:pPr>
      <w:r>
        <w:t>Keep API keys out of source code if any optional external service is later tested.</w:t>
      </w:r>
    </w:p>
    <w:p>
      <w:pPr>
        <w:pStyle w:val="ListBullet"/>
      </w:pPr>
      <w:r>
        <w:t>Clearly state that answers are informational and users should verify important details on the official portal.</w:t>
      </w:r>
    </w:p>
    <w:p>
      <w:pPr>
        <w:pStyle w:val="Heading1"/>
      </w:pPr>
      <w:r>
        <w:t>14. Testing Requirements</w:t>
      </w:r>
    </w:p>
    <w:p>
      <w:pPr>
        <w:pStyle w:val="ListBullet"/>
      </w:pPr>
      <w:r>
        <w:t>Unit testing for text processing and database functions.</w:t>
      </w:r>
    </w:p>
    <w:p>
      <w:pPr>
        <w:pStyle w:val="ListBullet"/>
      </w:pPr>
      <w:r>
        <w:t>Intent classification testing using precision, recall and F1-score.</w:t>
      </w:r>
    </w:p>
    <w:p>
      <w:pPr>
        <w:pStyle w:val="ListBullet"/>
      </w:pPr>
      <w:r>
        <w:t>Speech recognition testing using Word Error Rate and language-wise accuracy.</w:t>
      </w:r>
    </w:p>
    <w:p>
      <w:pPr>
        <w:pStyle w:val="ListBullet"/>
      </w:pPr>
      <w:r>
        <w:t>Retrieval testing using Recall@K or top-result relevance.</w:t>
      </w:r>
    </w:p>
    <w:p>
      <w:pPr>
        <w:pStyle w:val="ListBullet"/>
      </w:pPr>
      <w:r>
        <w:t>Answer testing for factual correctness and source grounding.</w:t>
      </w:r>
    </w:p>
    <w:p>
      <w:pPr>
        <w:pStyle w:val="ListBullet"/>
      </w:pPr>
      <w:r>
        <w:t>Testing with Marathi, Hindi and English questions.</w:t>
      </w:r>
    </w:p>
    <w:p>
      <w:pPr>
        <w:pStyle w:val="ListBullet"/>
      </w:pPr>
      <w:r>
        <w:t>Noise and accent testing for voice input.</w:t>
      </w:r>
    </w:p>
    <w:p>
      <w:pPr>
        <w:pStyle w:val="ListBullet"/>
      </w:pPr>
      <w:r>
        <w:t>Basic API, UI and end-to-end testing.</w:t>
      </w:r>
    </w:p>
    <w:p>
      <w:pPr>
        <w:pStyle w:val="Heading1"/>
      </w:pPr>
      <w:r>
        <w:t>15. Expected Output</w:t>
      </w:r>
    </w:p>
    <w:p>
      <w:pPr>
        <w:pStyle w:val="ListBullet"/>
      </w:pPr>
      <w:r>
        <w:t>Working web application with multilingual text and voice interaction.</w:t>
      </w:r>
    </w:p>
    <w:p>
      <w:pPr>
        <w:pStyle w:val="ListBullet"/>
      </w:pPr>
      <w:r>
        <w:t>Support for approximately 8–10 selected government services.</w:t>
      </w:r>
    </w:p>
    <w:p>
      <w:pPr>
        <w:pStyle w:val="ListBullet"/>
      </w:pPr>
      <w:r>
        <w:t>ML-based intent classification.</w:t>
      </w:r>
    </w:p>
    <w:p>
      <w:pPr>
        <w:pStyle w:val="ListBullet"/>
      </w:pPr>
      <w:r>
        <w:t>RAG-based source-backed answers.</w:t>
      </w:r>
    </w:p>
    <w:p>
      <w:pPr>
        <w:pStyle w:val="ListBullet"/>
      </w:pPr>
      <w:r>
        <w:t>Voice response for supported languages.</w:t>
      </w:r>
    </w:p>
    <w:p>
      <w:pPr>
        <w:pStyle w:val="ListBullet"/>
      </w:pPr>
      <w:r>
        <w:t>SQLite database and maintainable knowledge base.</w:t>
      </w:r>
    </w:p>
    <w:p>
      <w:pPr>
        <w:pStyle w:val="ListBullet"/>
      </w:pPr>
      <w:r>
        <w:t>Basic analytics dashboard.</w:t>
      </w:r>
    </w:p>
    <w:p>
      <w:pPr>
        <w:pStyle w:val="ListBullet"/>
      </w:pPr>
      <w:r>
        <w:t>Project report, test results and demonstration dataset.</w:t>
      </w:r>
    </w:p>
    <w:p>
      <w:pPr>
        <w:pStyle w:val="Heading1"/>
      </w:pPr>
      <w:r>
        <w:t>16. Future Enhancements</w:t>
      </w:r>
    </w:p>
    <w:p>
      <w:pPr>
        <w:pStyle w:val="ListBullet"/>
      </w:pPr>
      <w:r>
        <w:t>Android application.</w:t>
      </w:r>
    </w:p>
    <w:p>
      <w:pPr>
        <w:pStyle w:val="ListBullet"/>
      </w:pPr>
      <w:r>
        <w:t>Additional Indian languages.</w:t>
      </w:r>
    </w:p>
    <w:p>
      <w:pPr>
        <w:pStyle w:val="ListBullet"/>
      </w:pPr>
      <w:r>
        <w:t>Improved Indian-language speech models.</w:t>
      </w:r>
    </w:p>
    <w:p>
      <w:pPr>
        <w:pStyle w:val="ListBullet"/>
      </w:pPr>
      <w:r>
        <w:t>Official API integration where permitted.</w:t>
      </w:r>
    </w:p>
    <w:p>
      <w:pPr>
        <w:pStyle w:val="ListBullet"/>
      </w:pPr>
      <w:r>
        <w:t>More government schemes and departments.</w:t>
      </w:r>
    </w:p>
    <w:p>
      <w:pPr>
        <w:pStyle w:val="ListBullet"/>
      </w:pPr>
      <w:r>
        <w:t>OCR-based document guidance.</w:t>
      </w:r>
    </w:p>
    <w:p>
      <w:pPr>
        <w:pStyle w:val="ListBullet"/>
      </w:pPr>
      <w:r>
        <w:t>Personalised, non-sensitive scheme discovery.</w:t>
      </w:r>
    </w:p>
    <w:p>
      <w:pPr>
        <w:pStyle w:val="ListBullet"/>
      </w:pPr>
      <w:r>
        <w:t>Offline/low-connectivity operation.</w:t>
      </w:r>
    </w:p>
    <w:p>
      <w:pPr>
        <w:pStyle w:val="ListBullet"/>
      </w:pPr>
      <w:r>
        <w:t>Better admin tools for knowledge-base updates.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