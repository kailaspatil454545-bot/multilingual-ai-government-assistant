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br/>
        <w:br/>
        <w:br/>
        <w:t>TECHNICAL REQUIREMENTS DOCUMENT</w:t>
        <w:br/>
      </w:r>
    </w:p>
    <w:p>
      <w:pPr>
        <w:jc w:val="center"/>
      </w:pPr>
      <w:r>
        <w:rPr>
          <w:b/>
          <w:sz w:val="48"/>
        </w:rPr>
        <w:t>Multilingual AI Assistant for Government Services</w:t>
      </w:r>
    </w:p>
    <w:p>
      <w:pPr>
        <w:jc w:val="center"/>
      </w:pPr>
      <w:r>
        <w:rPr>
          <w:sz w:val="26"/>
        </w:rPr>
        <w:t>TY (Third Year) B.Sc. Data Science Project</w:t>
      </w:r>
    </w:p>
    <w:p>
      <w:r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Field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Student Name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Roll Number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Course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B.Sc. Data Science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College / University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____________________________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Academic Year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2026–2027</w:t>
            </w:r>
          </w:p>
        </w:tc>
      </w:tr>
    </w:tbl>
    <w:p>
      <w:r>
        <w:br w:type="page"/>
      </w:r>
    </w:p>
    <w:p>
      <w:pPr>
        <w:pStyle w:val="Heading1"/>
      </w:pPr>
      <w:r>
        <w:t>1. Technical Overview</w:t>
      </w:r>
    </w:p>
    <w:p>
      <w:r>
        <w:t>The system will be implemented as a local-first web application using Python and FastAPI. The architecture will combine speech recognition, traditional Machine Learning, semantic retrieval, a locally hosted open-source LLM, text-to-speech, and a structured SQLite knowledge base. The design is intended for a TY B.Sc. Data Science project and should run on a normal student laptop.</w:t>
      </w:r>
    </w:p>
    <w:p>
      <w:pPr>
        <w:pStyle w:val="Heading1"/>
      </w:pPr>
      <w:r>
        <w:t>2. Recommended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Layer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Technology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Purpose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HTML, CSS, JavaScript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Web interface and microphone controls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Backend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 + FastAPI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REST APIs, orchestration and validation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Database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structured data storage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 Processing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Pandas, NumPy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Dataset cleaning and analysis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ML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Scikit-learn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TF-IDF + Logistic Regression classification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Embeddings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Sentence Transformers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Semantic representation of questions/documents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Vector Search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FAISS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similarity search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Speech-to-Text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Whisper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transcription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 Runtime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Local model serving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LLM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Qwen2.5-3B-Instruct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Controlled response generation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Text-to-Speech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Piper or suitable open-source TTS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responses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Analytics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 BI Desktop / Apache Superset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 analytics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 Control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 + GitHub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Source control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Packaging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Docker (optional)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Reproducible setup</w:t>
            </w:r>
          </w:p>
        </w:tc>
      </w:tr>
    </w:tbl>
    <w:p>
      <w:pPr>
        <w:pStyle w:val="Heading1"/>
      </w:pPr>
      <w:r>
        <w:t>3. System Architecture</w:t>
      </w:r>
    </w:p>
    <w:p>
      <w:r>
        <w:t>Browser → FastAPI API → Input Validation → Whisper (voice only) → Language Detection → Intent Classifier → Sentence Transformer Embeddings → FAISS Retrieval → Qwen2.5-3B-Instruct → Source/Confidence Check → Text Response → TTS → Browser</w:t>
      </w:r>
    </w:p>
    <w:p>
      <w:r>
        <w:t>SQLite stores service records, knowledge-base content, intent labels, anonymous query logs and feedback. The LLM should not be treated as the primary source of government facts; the curated knowledge base is the source of truth.</w:t>
      </w:r>
    </w:p>
    <w:p>
      <w:pPr>
        <w:pStyle w:val="Heading1"/>
      </w:pPr>
      <w:r>
        <w:t>4. Hardware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Component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Minimum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Recommended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CPU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4-core modern processor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6–8 core modern processor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RAM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8 GB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16 GB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Storage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15 GB free SSD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30 GB+ free SSD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GPU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Not required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NVIDIA GPU if available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Microphone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Basic built-in mic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Headset/external mic for testing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Internet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Required for downloading models/dependencies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for setup; runtime can be local</w:t>
            </w:r>
          </w:p>
        </w:tc>
      </w:tr>
    </w:tbl>
    <w:p>
      <w:r>
        <w:t>Actual LLM and speech performance depends on model quantisation, CPU/GPU and available memory. A 3B model is preferred for laptop feasibility.</w:t>
      </w:r>
    </w:p>
    <w:p>
      <w:pPr>
        <w:pStyle w:val="Heading1"/>
      </w:pPr>
      <w:r>
        <w:t>5. Software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Software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Suggested Version / Note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Operating System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Windows 10/11, Ubuntu Linux, or equivalent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Python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3.10 or newer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Git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stable version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VS Code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stable version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FastAPI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stable version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Bundled/local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Ollama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Current stable version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Browser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Recent Chrome, Edge or Firefox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Power BI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Desktop version if used for analytics</w:t>
            </w:r>
          </w:p>
        </w:tc>
      </w:tr>
    </w:tbl>
    <w:p>
      <w:pPr>
        <w:pStyle w:val="Heading1"/>
      </w:pPr>
      <w:r>
        <w:t>6. AI/ML Technical Requirements</w:t>
      </w:r>
    </w:p>
    <w:p>
      <w:pPr>
        <w:pStyle w:val="Heading2"/>
      </w:pPr>
      <w:r>
        <w:t>6.1 Intent Classification</w:t>
      </w:r>
    </w:p>
    <w:p>
      <w:pPr>
        <w:pStyle w:val="ListBullet"/>
      </w:pPr>
      <w:r>
        <w:t>Preprocess multilingual questions while preserving important words.</w:t>
      </w:r>
    </w:p>
    <w:p>
      <w:pPr>
        <w:pStyle w:val="ListBullet"/>
      </w:pPr>
      <w:r>
        <w:t>Create TF-IDF features.</w:t>
      </w:r>
    </w:p>
    <w:p>
      <w:pPr>
        <w:pStyle w:val="ListBullet"/>
      </w:pPr>
      <w:r>
        <w:t>Train Logistic Regression using labelled intent data.</w:t>
      </w:r>
    </w:p>
    <w:p>
      <w:pPr>
        <w:pStyle w:val="ListBullet"/>
      </w:pPr>
      <w:r>
        <w:t>Store the trained model and vectoriser.</w:t>
      </w:r>
    </w:p>
    <w:p>
      <w:pPr>
        <w:pStyle w:val="ListBullet"/>
      </w:pPr>
      <w:r>
        <w:t>Return predicted intent and confidence.</w:t>
      </w:r>
    </w:p>
    <w:p>
      <w:pPr>
        <w:pStyle w:val="ListBullet"/>
      </w:pPr>
      <w:r>
        <w:t>Use a configurable confidence threshold for fallback.</w:t>
      </w:r>
    </w:p>
    <w:p>
      <w:pPr>
        <w:pStyle w:val="Heading2"/>
      </w:pPr>
      <w:r>
        <w:t>6.2 Semantic Retrieval</w:t>
      </w:r>
    </w:p>
    <w:p>
      <w:pPr>
        <w:pStyle w:val="ListBullet"/>
      </w:pPr>
      <w:r>
        <w:t>Chunk government knowledge-base content into manageable passages.</w:t>
      </w:r>
    </w:p>
    <w:p>
      <w:pPr>
        <w:pStyle w:val="ListBullet"/>
      </w:pPr>
      <w:r>
        <w:t>Generate sentence embeddings.</w:t>
      </w:r>
    </w:p>
    <w:p>
      <w:pPr>
        <w:pStyle w:val="ListBullet"/>
      </w:pPr>
      <w:r>
        <w:t>Index embeddings using FAISS.</w:t>
      </w:r>
    </w:p>
    <w:p>
      <w:pPr>
        <w:pStyle w:val="ListBullet"/>
      </w:pPr>
      <w:r>
        <w:t>Retrieve top-k relevant passages.</w:t>
      </w:r>
    </w:p>
    <w:p>
      <w:pPr>
        <w:pStyle w:val="ListBullet"/>
      </w:pPr>
      <w:r>
        <w:t>Pass only relevant passages to the LLM.</w:t>
      </w:r>
    </w:p>
    <w:p>
      <w:pPr>
        <w:pStyle w:val="Heading2"/>
      </w:pPr>
      <w:r>
        <w:t>6.3 LLM</w:t>
      </w:r>
    </w:p>
    <w:p>
      <w:pPr>
        <w:pStyle w:val="ListBullet"/>
      </w:pPr>
      <w:r>
        <w:t>Run Qwen2.5-3B-Instruct locally through Ollama.</w:t>
      </w:r>
    </w:p>
    <w:p>
      <w:pPr>
        <w:pStyle w:val="ListBullet"/>
      </w:pPr>
      <w:r>
        <w:t>Use a prompt template containing user question, language, retrieved context and source information.</w:t>
      </w:r>
    </w:p>
    <w:p>
      <w:pPr>
        <w:pStyle w:val="ListBullet"/>
      </w:pPr>
      <w:r>
        <w:t>Set a low/controlled temperature for factual responses.</w:t>
      </w:r>
    </w:p>
    <w:p>
      <w:pPr>
        <w:pStyle w:val="ListBullet"/>
      </w:pPr>
      <w:r>
        <w:t>Prevent unsupported claims by requiring answers to stay within retrieved context.</w:t>
      </w:r>
    </w:p>
    <w:p>
      <w:pPr>
        <w:pStyle w:val="ListBullet"/>
      </w:pPr>
      <w:r>
        <w:t>Return a fallback when sufficient context is not available.</w:t>
      </w:r>
    </w:p>
    <w:p>
      <w:pPr>
        <w:pStyle w:val="Heading2"/>
      </w:pPr>
      <w:r>
        <w:t>6.4 Speech</w:t>
      </w:r>
    </w:p>
    <w:p>
      <w:pPr>
        <w:pStyle w:val="ListBullet"/>
      </w:pPr>
      <w:r>
        <w:t>Whisper handles speech-to-text.</w:t>
      </w:r>
    </w:p>
    <w:p>
      <w:pPr>
        <w:pStyle w:val="ListBullet"/>
      </w:pPr>
      <w:r>
        <w:t>Test Marathi, Hindi and English separately.</w:t>
      </w:r>
    </w:p>
    <w:p>
      <w:pPr>
        <w:pStyle w:val="ListBullet"/>
      </w:pPr>
      <w:r>
        <w:t>Measure Word Error Rate and common failure cases.</w:t>
      </w:r>
    </w:p>
    <w:p>
      <w:pPr>
        <w:pStyle w:val="ListBullet"/>
      </w:pPr>
      <w:r>
        <w:t>Use an open-source TTS model such as Piper where language support and voice quality are acceptable.</w:t>
      </w:r>
    </w:p>
    <w:p>
      <w:pPr>
        <w:pStyle w:val="Heading1"/>
      </w:pPr>
      <w:r>
        <w:t>7. LLM Model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Model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Size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Use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Reason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Qwen2.5-3B-Instruct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~3B parameters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Primary LLM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Good balance of instruction following, multilingual use and local laptop feasibility.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Qwen2.5-7B-Instruct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~7B parameters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upgrade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Higher resource requirement; use only if hardware supports it.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Indic-focused models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Varies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NLP experiments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Useful for Indian-language tasks; select only after testing the exact Marathi/Hindi requirement.</w:t>
            </w:r>
          </w:p>
        </w:tc>
      </w:tr>
    </w:tbl>
    <w:p>
      <w:r>
        <w:t>The project should not train an LLM from scratch. Fine-tuning is optional and not required for the MVP.</w:t>
      </w:r>
    </w:p>
    <w:p>
      <w:pPr>
        <w:pStyle w:val="Heading1"/>
      </w:pPr>
      <w:r>
        <w:t>8. Data and Knowledge-Base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Data Type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Format</w:t>
            </w:r>
          </w:p>
        </w:tc>
        <w:tc>
          <w:tcPr>
            <w:tcW w:type="dxa" w:w="3264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Requirements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Dataset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CSV/JSON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Question, language, intent/service label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 Base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SQLite/JSON/CSV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Service, language, content, source URL, last updated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Test Set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WAV/MP3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Consented sample speech in all supported languages</w:t>
            </w:r>
          </w:p>
        </w:tc>
      </w:tr>
      <w:tr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Evaluation Set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CSV/JSON</w:t>
            </w:r>
          </w:p>
        </w:tc>
        <w:tc>
          <w:tcPr>
            <w:tcW w:type="dxa" w:w="326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Held-out questions with expected intent/answer/source</w:t>
            </w:r>
          </w:p>
        </w:tc>
      </w:tr>
    </w:tbl>
    <w:p>
      <w:pPr>
        <w:pStyle w:val="ListBullet"/>
      </w:pPr>
      <w:r>
        <w:t>Use official government sources for factual service information.</w:t>
      </w:r>
    </w:p>
    <w:p>
      <w:pPr>
        <w:pStyle w:val="ListBullet"/>
      </w:pPr>
      <w:r>
        <w:t>Every knowledge record should include a source URL and verification date.</w:t>
      </w:r>
    </w:p>
    <w:p>
      <w:pPr>
        <w:pStyle w:val="ListBullet"/>
      </w:pPr>
      <w:r>
        <w:t>Avoid storing Aadhaar numbers, phone numbers or other sensitive identifiers.</w:t>
      </w:r>
    </w:p>
    <w:p>
      <w:pPr>
        <w:pStyle w:val="ListBullet"/>
      </w:pPr>
      <w:r>
        <w:t>Keep training, validation and test data separated.</w:t>
      </w:r>
    </w:p>
    <w:p>
      <w:pPr>
        <w:pStyle w:val="Heading1"/>
      </w:pPr>
      <w:r>
        <w:t>9. Database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Table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Key Fields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name, department, category, status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knowledge_base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service_id, language, title, content, source_url, last_updated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intent_name, service_id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query_logs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language, intent, timestamp, success, response_time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feedback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query_id, rating, comment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admins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id, username, password_hash, status</w:t>
            </w:r>
          </w:p>
        </w:tc>
      </w:tr>
    </w:tbl>
    <w:p>
      <w:pPr>
        <w:pStyle w:val="Heading1"/>
      </w:pPr>
      <w:r>
        <w:t>10. API Technical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Method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Endpoint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Input</w:t>
            </w:r>
          </w:p>
        </w:tc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Output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/query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question, optional language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intent, answer, sources, confidence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/voice-query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audio file, optional language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transcript, intent, answer, sources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/services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None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Supported services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/service/{id}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ID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 information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/feedback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query_id, rating, comment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Success status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GET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/analytics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Optional date filters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Anonymous statistics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POST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/admin/knowledge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Knowledge record</w:t>
            </w:r>
          </w:p>
        </w:tc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Created/updated status</w:t>
            </w:r>
          </w:p>
        </w:tc>
      </w:tr>
    </w:tbl>
    <w:p>
      <w:pPr>
        <w:pStyle w:val="Heading1"/>
      </w:pPr>
      <w:r>
        <w:t>11. Security and Privacy Requirements</w:t>
      </w:r>
    </w:p>
    <w:p>
      <w:pPr>
        <w:pStyle w:val="ListBullet"/>
      </w:pPr>
      <w:r>
        <w:t>Validate all API inputs and uploaded audio files.</w:t>
      </w:r>
    </w:p>
    <w:p>
      <w:pPr>
        <w:pStyle w:val="ListBullet"/>
      </w:pPr>
      <w:r>
        <w:t>Limit audio file size and accepted formats.</w:t>
      </w:r>
    </w:p>
    <w:p>
      <w:pPr>
        <w:pStyle w:val="ListBullet"/>
      </w:pPr>
      <w:r>
        <w:t>Use parameterised database operations.</w:t>
      </w:r>
    </w:p>
    <w:p>
      <w:pPr>
        <w:pStyle w:val="ListBullet"/>
      </w:pPr>
      <w:r>
        <w:t>Protect admin endpoints using authentication.</w:t>
      </w:r>
    </w:p>
    <w:p>
      <w:pPr>
        <w:pStyle w:val="ListBullet"/>
      </w:pPr>
      <w:r>
        <w:t>Store password hashes, never plain-text passwords.</w:t>
      </w:r>
    </w:p>
    <w:p>
      <w:pPr>
        <w:pStyle w:val="ListBullet"/>
      </w:pPr>
      <w:r>
        <w:t>Do not store raw voice recordings by default.</w:t>
      </w:r>
    </w:p>
    <w:p>
      <w:pPr>
        <w:pStyle w:val="ListBullet"/>
      </w:pPr>
      <w:r>
        <w:t>Do not collect personal information unless essential.</w:t>
      </w:r>
    </w:p>
    <w:p>
      <w:pPr>
        <w:pStyle w:val="ListBullet"/>
      </w:pPr>
      <w:r>
        <w:t>Use HTTPS when deployed beyond localhost.</w:t>
      </w:r>
    </w:p>
    <w:p>
      <w:pPr>
        <w:pStyle w:val="ListBullet"/>
      </w:pPr>
      <w:r>
        <w:t>Do not expose server stack traces to users.</w:t>
      </w:r>
    </w:p>
    <w:p>
      <w:pPr>
        <w:pStyle w:val="ListBullet"/>
      </w:pPr>
      <w:r>
        <w:t>Keep secrets and configuration outside source code.</w:t>
      </w:r>
    </w:p>
    <w:p>
      <w:pPr>
        <w:pStyle w:val="Heading1"/>
      </w:pPr>
      <w:r>
        <w:t>12. Performance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Metric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Target / Requirement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Text query response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Preferably within a few seconds on recommended laptop hardware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Voice transcription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Measured and reported separately because it depends on audio/model/hardware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Intent accuracy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Target ≥85% on held-out test set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Retrieval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Relevant source should appear in top-k results for common queries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Availability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Stable for classroom demonstration and local testing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Memory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3B LLM preferred to keep local resource usage manageable</w:t>
            </w:r>
          </w:p>
        </w:tc>
      </w:tr>
    </w:tbl>
    <w:p>
      <w:pPr>
        <w:pStyle w:val="Heading1"/>
      </w:pPr>
      <w:r>
        <w:t>13. Testing Requirements</w:t>
      </w:r>
    </w:p>
    <w:p>
      <w:pPr>
        <w:pStyle w:val="ListBullet"/>
      </w:pPr>
      <w:r>
        <w:t>Unit tests for preprocessing, classification and database functions.</w:t>
      </w:r>
    </w:p>
    <w:p>
      <w:pPr>
        <w:pStyle w:val="ListBullet"/>
      </w:pPr>
      <w:r>
        <w:t>API tests for every endpoint.</w:t>
      </w:r>
    </w:p>
    <w:p>
      <w:pPr>
        <w:pStyle w:val="ListBullet"/>
      </w:pPr>
      <w:r>
        <w:t>Integration tests for text → ML → retrieval → LLM → response.</w:t>
      </w:r>
    </w:p>
    <w:p>
      <w:pPr>
        <w:pStyle w:val="ListBullet"/>
      </w:pPr>
      <w:r>
        <w:t>Voice tests for English, Hindi and Marathi.</w:t>
      </w:r>
    </w:p>
    <w:p>
      <w:pPr>
        <w:pStyle w:val="ListBullet"/>
      </w:pPr>
      <w:r>
        <w:t>Noise and accent tests using multiple speakers.</w:t>
      </w:r>
    </w:p>
    <w:p>
      <w:pPr>
        <w:pStyle w:val="ListBullet"/>
      </w:pPr>
      <w:r>
        <w:t>Hallucination checks using questions outside the knowledge base.</w:t>
      </w:r>
    </w:p>
    <w:p>
      <w:pPr>
        <w:pStyle w:val="ListBullet"/>
      </w:pPr>
      <w:r>
        <w:t>Security tests for invalid uploads and unauthorised admin requests.</w:t>
      </w:r>
    </w:p>
    <w:p>
      <w:pPr>
        <w:pStyle w:val="ListBullet"/>
      </w:pPr>
      <w:r>
        <w:t>User acceptance testing with a small group of student users.</w:t>
      </w:r>
    </w:p>
    <w:p>
      <w:pPr>
        <w:pStyle w:val="Heading1"/>
      </w:pPr>
      <w:r>
        <w:t>14. Deployment Requirements</w:t>
      </w:r>
    </w:p>
    <w:p>
      <w:pPr>
        <w:pStyle w:val="ListBullet"/>
      </w:pPr>
      <w:r>
        <w:t>Primary deployment: local laptop using FastAPI and Ollama.</w:t>
      </w:r>
    </w:p>
    <w:p>
      <w:pPr>
        <w:pStyle w:val="ListBullet"/>
      </w:pPr>
      <w:r>
        <w:t>Store models locally after initial download.</w:t>
      </w:r>
    </w:p>
    <w:p>
      <w:pPr>
        <w:pStyle w:val="ListBullet"/>
      </w:pPr>
      <w:r>
        <w:t>Use a virtual environment for Python dependencies.</w:t>
      </w:r>
    </w:p>
    <w:p>
      <w:pPr>
        <w:pStyle w:val="ListBullet"/>
      </w:pPr>
      <w:r>
        <w:t>Optional Docker setup for reproducible deployment.</w:t>
      </w:r>
    </w:p>
    <w:p>
      <w:pPr>
        <w:pStyle w:val="ListBullet"/>
      </w:pPr>
      <w:r>
        <w:t>Cloud deployment is not required for the MVP.</w:t>
      </w:r>
    </w:p>
    <w:p>
      <w:pPr>
        <w:pStyle w:val="Heading1"/>
      </w:pPr>
      <w:r>
        <w:t>15. Open-Source Repository / Documentation Requirements</w:t>
      </w:r>
    </w:p>
    <w:p>
      <w:pPr>
        <w:pStyle w:val="ListBullet"/>
      </w:pPr>
      <w:r>
        <w:t>Maintain source code in a GitHub repository.</w:t>
      </w:r>
    </w:p>
    <w:p>
      <w:pPr>
        <w:pStyle w:val="ListBullet"/>
      </w:pPr>
      <w:r>
        <w:t>Include README with setup steps, architecture and screenshots.</w:t>
      </w:r>
    </w:p>
    <w:p>
      <w:pPr>
        <w:pStyle w:val="ListBullet"/>
      </w:pPr>
      <w:r>
        <w:t>Include requirements.txt or pyproject.toml.</w:t>
      </w:r>
    </w:p>
    <w:p>
      <w:pPr>
        <w:pStyle w:val="ListBullet"/>
      </w:pPr>
      <w:r>
        <w:t>Include dataset description and licence/source notes.</w:t>
      </w:r>
    </w:p>
    <w:p>
      <w:pPr>
        <w:pStyle w:val="ListBullet"/>
      </w:pPr>
      <w:r>
        <w:t>Document model names, versions and evaluation results.</w:t>
      </w:r>
    </w:p>
    <w:p>
      <w:pPr>
        <w:pStyle w:val="ListBullet"/>
      </w:pPr>
      <w:r>
        <w:t>Do not commit passwords, tokens, private audio or sensitive data.</w:t>
      </w:r>
    </w:p>
    <w:p>
      <w:pPr>
        <w:pStyle w:val="Heading1"/>
      </w:pPr>
      <w:r>
        <w:t>16. Technical Constraints</w:t>
      </w:r>
    </w:p>
    <w:p>
      <w:pPr>
        <w:pStyle w:val="ListBullet"/>
      </w:pPr>
      <w:r>
        <w:t>The system must remain feasible on student laptop hardware.</w:t>
      </w:r>
    </w:p>
    <w:p>
      <w:pPr>
        <w:pStyle w:val="ListBullet"/>
      </w:pPr>
      <w:r>
        <w:t>Core functionality should not depend on paid APIs.</w:t>
      </w:r>
    </w:p>
    <w:p>
      <w:pPr>
        <w:pStyle w:val="ListBullet"/>
      </w:pPr>
      <w:r>
        <w:t>The LLM should be locally runnable.</w:t>
      </w:r>
    </w:p>
    <w:p>
      <w:pPr>
        <w:pStyle w:val="ListBullet"/>
      </w:pPr>
      <w:r>
        <w:t>Government answers must be grounded in the curated knowledge base.</w:t>
      </w:r>
    </w:p>
    <w:p>
      <w:pPr>
        <w:pStyle w:val="ListBullet"/>
      </w:pPr>
      <w:r>
        <w:t>The MVP should support only a manageable number of services.</w:t>
      </w:r>
    </w:p>
    <w:p>
      <w:pPr>
        <w:pStyle w:val="ListBullet"/>
      </w:pPr>
      <w:r>
        <w:t>Indian-language speech and TTS quality must be measured rather than assumed.</w:t>
      </w:r>
    </w:p>
    <w:p>
      <w:pPr>
        <w:pStyle w:val="Heading1"/>
      </w:pPr>
      <w:r>
        <w:t>17. Recommended Project Repository Structure</w:t>
      </w:r>
    </w:p>
    <w:p>
      <w:r>
        <w:t>project/</w:t>
        <w:br/>
        <w:t>├── frontend/</w:t>
        <w:br/>
        <w:t>├── backend/</w:t>
        <w:br/>
        <w:t>├── models/</w:t>
        <w:br/>
        <w:t>├── data/</w:t>
        <w:br/>
        <w:t>│   ├── raw/</w:t>
        <w:br/>
        <w:t>│   ├── processed/</w:t>
        <w:br/>
        <w:t>│   └── knowledge_base/</w:t>
        <w:br/>
        <w:t>├── tests/</w:t>
        <w:br/>
        <w:t>├── notebooks/</w:t>
        <w:br/>
        <w:t>├── docs/</w:t>
        <w:br/>
        <w:t>├── requirements.txt</w:t>
        <w:br/>
        <w:t>└── README.md</w:t>
      </w:r>
    </w:p>
    <w:p>
      <w:pPr>
        <w:pStyle w:val="Heading1"/>
      </w:pPr>
      <w:r>
        <w:t>18. Technical Acceptance Criteria</w:t>
      </w:r>
    </w:p>
    <w:p>
      <w:pPr>
        <w:pStyle w:val="ListBullet"/>
      </w:pPr>
      <w:r>
        <w:t>Application runs locally without a paid API.</w:t>
      </w:r>
    </w:p>
    <w:p>
      <w:pPr>
        <w:pStyle w:val="ListBullet"/>
      </w:pPr>
      <w:r>
        <w:t>English, Hindi and Marathi text queries work for the selected service intents.</w:t>
      </w:r>
    </w:p>
    <w:p>
      <w:pPr>
        <w:pStyle w:val="ListBullet"/>
      </w:pPr>
      <w:r>
        <w:t>Voice queries can be transcribed for the supported test conditions.</w:t>
      </w:r>
    </w:p>
    <w:p>
      <w:pPr>
        <w:pStyle w:val="ListBullet"/>
      </w:pPr>
      <w:r>
        <w:t>Intent classifier achieves the agreed evaluation target.</w:t>
      </w:r>
    </w:p>
    <w:p>
      <w:pPr>
        <w:pStyle w:val="ListBullet"/>
      </w:pPr>
      <w:r>
        <w:t>FAISS retrieves relevant knowledge records.</w:t>
      </w:r>
    </w:p>
    <w:p>
      <w:pPr>
        <w:pStyle w:val="ListBullet"/>
      </w:pPr>
      <w:r>
        <w:t>LLM answers remain grounded in retrieved context.</w:t>
      </w:r>
    </w:p>
    <w:p>
      <w:pPr>
        <w:pStyle w:val="ListBullet"/>
      </w:pPr>
      <w:r>
        <w:t>Official source is shown for factual answers.</w:t>
      </w:r>
    </w:p>
    <w:p>
      <w:pPr>
        <w:pStyle w:val="ListBullet"/>
      </w:pPr>
      <w:r>
        <w:t>Unknown questions trigger a safe fallback.</w:t>
      </w:r>
    </w:p>
    <w:p>
      <w:pPr>
        <w:pStyle w:val="ListBullet"/>
      </w:pPr>
      <w:r>
        <w:t>Admin can update knowledge-base records.</w:t>
      </w:r>
    </w:p>
    <w:p>
      <w:pPr>
        <w:pStyle w:val="ListBullet"/>
      </w:pPr>
      <w:r>
        <w:t>The complete demo can run on the recommended student laptop.</w:t>
      </w:r>
    </w:p>
    <w:p>
      <w:pPr>
        <w:pStyle w:val="Heading1"/>
      </w:pPr>
      <w:r>
        <w:t>19. References / Open-Source Projects</w:t>
      </w:r>
    </w:p>
    <w:p>
      <w:pPr>
        <w:pStyle w:val="ListBullet"/>
      </w:pPr>
      <w:r>
        <w:t>Python – https://www.python.org/</w:t>
      </w:r>
    </w:p>
    <w:p>
      <w:pPr>
        <w:pStyle w:val="ListBullet"/>
      </w:pPr>
      <w:r>
        <w:t>FastAPI – https://fastapi.tiangolo.com/</w:t>
      </w:r>
    </w:p>
    <w:p>
      <w:pPr>
        <w:pStyle w:val="ListBullet"/>
      </w:pPr>
      <w:r>
        <w:t>Scikit-learn – https://scikit-learn.org/</w:t>
      </w:r>
    </w:p>
    <w:p>
      <w:pPr>
        <w:pStyle w:val="ListBullet"/>
      </w:pPr>
      <w:r>
        <w:t>Hugging Face Transformers – https://huggingface.co/docs/transformers/</w:t>
      </w:r>
    </w:p>
    <w:p>
      <w:pPr>
        <w:pStyle w:val="ListBullet"/>
      </w:pPr>
      <w:r>
        <w:t>FAISS – https://github.com/facebookresearch/faiss</w:t>
      </w:r>
    </w:p>
    <w:p>
      <w:pPr>
        <w:pStyle w:val="ListBullet"/>
      </w:pPr>
      <w:r>
        <w:t>Whisper – https://github.com/openai/whisper</w:t>
      </w:r>
    </w:p>
    <w:p>
      <w:pPr>
        <w:pStyle w:val="ListBullet"/>
      </w:pPr>
      <w:r>
        <w:t>Ollama – https://github.com/ollama/ollama</w:t>
      </w:r>
    </w:p>
    <w:p>
      <w:pPr>
        <w:pStyle w:val="ListBullet"/>
      </w:pPr>
      <w:r>
        <w:t>Qwen – https://github.com/QwenLM/Qwen</w:t>
      </w:r>
    </w:p>
    <w:p>
      <w:pPr>
        <w:pStyle w:val="ListBullet"/>
      </w:pPr>
      <w:r>
        <w:t>Piper – https://github.com/rhasspy/piper</w:t>
      </w:r>
    </w:p>
    <w:p>
      <w:pPr>
        <w:pStyle w:val="ListBullet"/>
      </w:pPr>
      <w:r>
        <w:t>Government Services Portal – https://services.india.gov.in/</w:t>
      </w:r>
    </w:p>
    <w:p>
      <w:pPr>
        <w:pStyle w:val="ListBullet"/>
      </w:pPr>
      <w:r>
        <w:t>Maharashtra Government Portal – https://www.maharashtra.gov.in/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