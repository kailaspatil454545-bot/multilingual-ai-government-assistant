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FUNCTIONAL REQUIREMENTS DOCUMENT</w:t>
        <w:br/>
      </w:r>
    </w:p>
    <w:p>
      <w:pPr>
        <w:jc w:val="center"/>
      </w:pPr>
      <w:r>
        <w:rPr>
          <w:b/>
          <w:sz w:val="48"/>
        </w:rPr>
        <w:t>Multilingual AI Assistant for Government Services</w:t>
      </w:r>
    </w:p>
    <w:p>
      <w:pPr>
        <w:jc w:val="center"/>
      </w:pPr>
      <w:r>
        <w:rPr>
          <w:sz w:val="26"/>
        </w:rPr>
        <w:t>TY (Third Year) B.Sc. Data Science Project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 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Roll Number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Course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B.Sc. Data Science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College / University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Academic Year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2026–2027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Functional Requirements Document (FRD) defines what the Multilingual AI Assistant for Government Services must do. It converts the project idea into clear, testable requirements for development and demonstration.</w:t>
      </w:r>
    </w:p>
    <w:p>
      <w:pPr>
        <w:pStyle w:val="Heading1"/>
      </w:pPr>
      <w:r>
        <w:t>2. Product Overview</w:t>
      </w:r>
    </w:p>
    <w:p>
      <w:r>
        <w:t>The system is a web-based multilingual voice and text assistant for selected government services. It supports English, Hindi and Marathi, identifies the user's intent, retrieves verified information from a curated knowledge base, and returns a concise answer with an official source where available. The system provides information only and does not submit government applications.</w:t>
      </w:r>
    </w:p>
    <w:p>
      <w:pPr>
        <w:pStyle w:val="Heading1"/>
      </w:pPr>
      <w:r>
        <w:t>3. Supported Services</w:t>
      </w:r>
    </w:p>
    <w:p>
      <w:pPr>
        <w:pStyle w:val="ListBullet"/>
      </w:pPr>
      <w:r>
        <w:t>Aadhaar-related information</w:t>
      </w:r>
    </w:p>
    <w:p>
      <w:pPr>
        <w:pStyle w:val="ListBullet"/>
      </w:pPr>
      <w:r>
        <w:t>PAN Card information</w:t>
      </w:r>
    </w:p>
    <w:p>
      <w:pPr>
        <w:pStyle w:val="ListBullet"/>
      </w:pPr>
      <w:r>
        <w:t>Ration Card information</w:t>
      </w:r>
    </w:p>
    <w:p>
      <w:pPr>
        <w:pStyle w:val="ListBullet"/>
      </w:pPr>
      <w:r>
        <w:t>Driving Licence information</w:t>
      </w:r>
    </w:p>
    <w:p>
      <w:pPr>
        <w:pStyle w:val="ListBullet"/>
      </w:pPr>
      <w:r>
        <w:t>Income Certificate information</w:t>
      </w:r>
    </w:p>
    <w:p>
      <w:pPr>
        <w:pStyle w:val="ListBullet"/>
      </w:pPr>
      <w:r>
        <w:t>Caste Certificate information</w:t>
      </w:r>
    </w:p>
    <w:p>
      <w:pPr>
        <w:pStyle w:val="ListBullet"/>
      </w:pPr>
      <w:r>
        <w:t>Birth Certificate information</w:t>
      </w:r>
    </w:p>
    <w:p>
      <w:pPr>
        <w:pStyle w:val="ListBullet"/>
      </w:pPr>
      <w:r>
        <w:t>Scholarship information</w:t>
      </w:r>
    </w:p>
    <w:p>
      <w:pPr>
        <w:pStyle w:val="ListBullet"/>
      </w:pPr>
      <w:r>
        <w:t>Pension information</w:t>
      </w:r>
    </w:p>
    <w:p>
      <w:pPr>
        <w:pStyle w:val="ListBullet"/>
      </w:pPr>
      <w:r>
        <w:t>Selected government schemes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Permissions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Citizen/User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questions, use voice/text, view answers and sources, provide optional feedback.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Administrator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service information, review query analytics, update knowledge-base records.</w:t>
            </w:r>
          </w:p>
        </w:tc>
      </w:tr>
    </w:tbl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accept text queries.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user can enter a question and submit it successfully.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accept voice queries.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user can record/upload supported audio and receive a processed query.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support English, Hindi and Marathi.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Questions in all three languages can be processed for supported intents.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detect or use the selected input language.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identifies the language correctly or allows manual selection.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convert voice to text.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valid voice query produces readable text.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classify the user's intent.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supported question is mapped to the correct service/intent.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retrieve relevant knowledge-base content.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Relevant records are returned for common queries.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generate a concise answer from retrieved context.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answer is based on available retrieved information.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show the source of factual information.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answer displays the relevant official source where available.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provide text-to-speech output.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supported answer can be played as audio.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handle unknown/low-confidence queries safely.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asks the user to rephrase or directs them to the official source instead of guessing.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provide service information.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Users can obtain eligibility, documents, procedure, FAQs and other stored fields.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store optional user feedback.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rating/comment can be recorded without requiring sensitive data.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store anonymous query analytics.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Language, intent, timestamp, success status and response time can be recorded.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administrator shall update knowledge-base records.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 authorised admin can add, edit or deactivate information records.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administrator shall view basic analytics.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can see query counts by language, service and date.</w:t>
            </w:r>
          </w:p>
        </w:tc>
      </w:tr>
    </w:tbl>
    <w:p>
      <w:pPr>
        <w:pStyle w:val="Heading1"/>
      </w:pPr>
      <w:r>
        <w:t>6. Detailed Functional Behaviour</w:t>
      </w:r>
    </w:p>
    <w:p>
      <w:pPr>
        <w:pStyle w:val="Heading2"/>
      </w:pPr>
      <w:r>
        <w:t>6.1 Voice Input</w:t>
      </w:r>
    </w:p>
    <w:p>
      <w:pPr>
        <w:pStyle w:val="ListBullet"/>
      </w:pPr>
      <w:r>
        <w:t>Display a microphone/record button.</w:t>
      </w:r>
    </w:p>
    <w:p>
      <w:pPr>
        <w:pStyle w:val="ListBullet"/>
      </w:pPr>
      <w:r>
        <w:t>Allow the user to start and stop recording.</w:t>
      </w:r>
    </w:p>
    <w:p>
      <w:pPr>
        <w:pStyle w:val="ListBullet"/>
      </w:pPr>
      <w:r>
        <w:t>Validate supported audio input.</w:t>
      </w:r>
    </w:p>
    <w:p>
      <w:pPr>
        <w:pStyle w:val="ListBullet"/>
      </w:pPr>
      <w:r>
        <w:t>Send the audio securely to the backend.</w:t>
      </w:r>
    </w:p>
    <w:p>
      <w:pPr>
        <w:pStyle w:val="ListBullet"/>
      </w:pPr>
      <w:r>
        <w:t>Reject unsupported or excessively large audio files.</w:t>
      </w:r>
    </w:p>
    <w:p>
      <w:pPr>
        <w:pStyle w:val="Heading2"/>
      </w:pPr>
      <w:r>
        <w:t>6.2 Speech-to-Text</w:t>
      </w:r>
    </w:p>
    <w:p>
      <w:pPr>
        <w:pStyle w:val="ListBullet"/>
      </w:pPr>
      <w:r>
        <w:t>Use an open-source speech recognition model such as Whisper.</w:t>
      </w:r>
    </w:p>
    <w:p>
      <w:pPr>
        <w:pStyle w:val="ListBullet"/>
      </w:pPr>
      <w:r>
        <w:t>Return transcribed text to the processing pipeline.</w:t>
      </w:r>
    </w:p>
    <w:p>
      <w:pPr>
        <w:pStyle w:val="ListBullet"/>
      </w:pPr>
      <w:r>
        <w:t>Handle unclear audio by asking the user to repeat the question.</w:t>
      </w:r>
    </w:p>
    <w:p>
      <w:pPr>
        <w:pStyle w:val="Heading2"/>
      </w:pPr>
      <w:r>
        <w:t>6.3 Language Detection</w:t>
      </w:r>
    </w:p>
    <w:p>
      <w:pPr>
        <w:pStyle w:val="ListBullet"/>
      </w:pPr>
      <w:r>
        <w:t>Identify English, Hindi or Marathi where possible.</w:t>
      </w:r>
    </w:p>
    <w:p>
      <w:pPr>
        <w:pStyle w:val="ListBullet"/>
      </w:pPr>
      <w:r>
        <w:t>Allow manual language selection when automatic detection is uncertain.</w:t>
      </w:r>
    </w:p>
    <w:p>
      <w:pPr>
        <w:pStyle w:val="ListBullet"/>
      </w:pPr>
      <w:r>
        <w:t>Use the selected language for response generation and TTS when supported.</w:t>
      </w:r>
    </w:p>
    <w:p>
      <w:pPr>
        <w:pStyle w:val="Heading2"/>
      </w:pPr>
      <w:r>
        <w:t>6.4 Intent Classification</w:t>
      </w:r>
    </w:p>
    <w:p>
      <w:pPr>
        <w:pStyle w:val="ListBullet"/>
      </w:pPr>
      <w:r>
        <w:t>Classify questions into predefined service/intent categories.</w:t>
      </w:r>
    </w:p>
    <w:p>
      <w:pPr>
        <w:pStyle w:val="ListBullet"/>
      </w:pPr>
      <w:r>
        <w:t>Use a baseline such as TF-IDF + Logistic Regression.</w:t>
      </w:r>
    </w:p>
    <w:p>
      <w:pPr>
        <w:pStyle w:val="ListBullet"/>
      </w:pPr>
      <w:r>
        <w:t>Return a confidence score.</w:t>
      </w:r>
    </w:p>
    <w:p>
      <w:pPr>
        <w:pStyle w:val="ListBullet"/>
      </w:pPr>
      <w:r>
        <w:t>Use a fallback when confidence is below the configured threshold.</w:t>
      </w:r>
    </w:p>
    <w:p>
      <w:pPr>
        <w:pStyle w:val="Heading2"/>
      </w:pPr>
      <w:r>
        <w:t>6.5 Information Retrieval</w:t>
      </w:r>
    </w:p>
    <w:p>
      <w:pPr>
        <w:pStyle w:val="ListBullet"/>
      </w:pPr>
      <w:r>
        <w:t>Convert knowledge-base content into embeddings.</w:t>
      </w:r>
    </w:p>
    <w:p>
      <w:pPr>
        <w:pStyle w:val="ListBullet"/>
      </w:pPr>
      <w:r>
        <w:t>Use FAISS for local similarity search.</w:t>
      </w:r>
    </w:p>
    <w:p>
      <w:pPr>
        <w:pStyle w:val="ListBullet"/>
      </w:pPr>
      <w:r>
        <w:t>Retrieve the top relevant records for the user's question.</w:t>
      </w:r>
    </w:p>
    <w:p>
      <w:pPr>
        <w:pStyle w:val="ListBullet"/>
      </w:pPr>
      <w:r>
        <w:t>Include source URL and last-updated information with each record.</w:t>
      </w:r>
    </w:p>
    <w:p>
      <w:pPr>
        <w:pStyle w:val="Heading2"/>
      </w:pPr>
      <w:r>
        <w:t>6.6 LLM Response Generation</w:t>
      </w:r>
    </w:p>
    <w:p>
      <w:pPr>
        <w:pStyle w:val="ListBullet"/>
      </w:pPr>
      <w:r>
        <w:t>Use a local open-source LLM such as Qwen2.5-3B-Instruct through Ollama.</w:t>
      </w:r>
    </w:p>
    <w:p>
      <w:pPr>
        <w:pStyle w:val="ListBullet"/>
      </w:pPr>
      <w:r>
        <w:t>Pass only relevant retrieved context to the model.</w:t>
      </w:r>
    </w:p>
    <w:p>
      <w:pPr>
        <w:pStyle w:val="ListBullet"/>
      </w:pPr>
      <w:r>
        <w:t>Instruct the model not to invent eligibility, fees, deadlines or government rules.</w:t>
      </w:r>
    </w:p>
    <w:p>
      <w:pPr>
        <w:pStyle w:val="ListBullet"/>
      </w:pPr>
      <w:r>
        <w:t>Keep answers short and easy to understand.</w:t>
      </w:r>
    </w:p>
    <w:p>
      <w:pPr>
        <w:pStyle w:val="ListBullet"/>
      </w:pPr>
      <w:r>
        <w:t>Return the source used for the answer.</w:t>
      </w:r>
    </w:p>
    <w:p>
      <w:pPr>
        <w:pStyle w:val="Heading2"/>
      </w:pPr>
      <w:r>
        <w:t>6.7 Text-to-Speech</w:t>
      </w:r>
    </w:p>
    <w:p>
      <w:pPr>
        <w:pStyle w:val="ListBullet"/>
      </w:pPr>
      <w:r>
        <w:t>Convert the generated answer into speech for supported languages.</w:t>
      </w:r>
    </w:p>
    <w:p>
      <w:pPr>
        <w:pStyle w:val="ListBullet"/>
      </w:pPr>
      <w:r>
        <w:t>Provide a play/pause control.</w:t>
      </w:r>
    </w:p>
    <w:p>
      <w:pPr>
        <w:pStyle w:val="ListBullet"/>
      </w:pPr>
      <w:r>
        <w:t>If TTS is unavailable for a language, display the text answer clearly.</w:t>
      </w:r>
    </w:p>
    <w:p>
      <w:pPr>
        <w:pStyle w:val="Heading2"/>
      </w:pPr>
      <w:r>
        <w:t>6.8 Feedback and Analytics</w:t>
      </w:r>
    </w:p>
    <w:p>
      <w:pPr>
        <w:pStyle w:val="ListBullet"/>
      </w:pPr>
      <w:r>
        <w:t>Allow optional thumbs-up/thumbs-down or 1–5 rating.</w:t>
      </w:r>
    </w:p>
    <w:p>
      <w:pPr>
        <w:pStyle w:val="ListBullet"/>
      </w:pPr>
      <w:r>
        <w:t>Record only non-sensitive metadata.</w:t>
      </w:r>
    </w:p>
    <w:p>
      <w:pPr>
        <w:pStyle w:val="ListBullet"/>
      </w:pPr>
      <w:r>
        <w:t>Provide counts by language, service, date and success/failure status.</w:t>
      </w:r>
    </w:p>
    <w:p>
      <w:pPr>
        <w:pStyle w:val="Heading1"/>
      </w:pPr>
      <w:r>
        <w:t>7. Knowledge-Base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Unique identifier.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 of government service/scheme.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Language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English, Hindi or Marathi.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Scheme, certificate, licence, document, etc.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Eligibility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Stored eligibility information.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documents.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Procedure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Application steps or guidance.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Fee information where officially available.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FAQs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Common questions and answers.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Official source used for verification.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Last Updated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Date when the record was last verified.</w:t>
            </w:r>
          </w:p>
        </w:tc>
      </w:tr>
    </w:tbl>
    <w:p>
      <w:pPr>
        <w:pStyle w:val="Heading1"/>
      </w:pPr>
      <w:r>
        <w:t>8. Database Functional Requirements</w:t>
      </w:r>
    </w:p>
    <w:p>
      <w:pPr>
        <w:pStyle w:val="ListBullet"/>
      </w:pPr>
      <w:r>
        <w:t>Store service and knowledge-base records.</w:t>
      </w:r>
    </w:p>
    <w:p>
      <w:pPr>
        <w:pStyle w:val="ListBullet"/>
      </w:pPr>
      <w:r>
        <w:t>Store intent categories and mappings.</w:t>
      </w:r>
    </w:p>
    <w:p>
      <w:pPr>
        <w:pStyle w:val="ListBullet"/>
      </w:pPr>
      <w:r>
        <w:t>Store anonymous query logs.</w:t>
      </w:r>
    </w:p>
    <w:p>
      <w:pPr>
        <w:pStyle w:val="ListBullet"/>
      </w:pPr>
      <w:r>
        <w:t>Store optional feedback.</w:t>
      </w:r>
    </w:p>
    <w:p>
      <w:pPr>
        <w:pStyle w:val="ListBullet"/>
      </w:pPr>
      <w:r>
        <w:t>Support search by service, language and category.</w:t>
      </w:r>
    </w:p>
    <w:p>
      <w:pPr>
        <w:pStyle w:val="ListBullet"/>
      </w:pPr>
      <w:r>
        <w:t>Allow authorised administrators to update records.</w:t>
      </w:r>
    </w:p>
    <w:p>
      <w:pPr>
        <w:pStyle w:val="Heading1"/>
      </w:pPr>
      <w:r>
        <w:t>9. API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Function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/query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Process a text query and return answer, intent and source.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/voice-query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Process voice input and return transcript and answer.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/services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supported services.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/service/{id}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information for one service.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/feedback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 optional feedback.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/analytics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anonymous analytics for admin use.</w:t>
            </w:r>
          </w:p>
        </w:tc>
      </w:tr>
    </w:tbl>
    <w:p>
      <w:pPr>
        <w:pStyle w:val="Heading1"/>
      </w:pPr>
      <w:r>
        <w:t>10. Admin Functional Requirements</w:t>
      </w:r>
    </w:p>
    <w:p>
      <w:pPr>
        <w:pStyle w:val="ListBullet"/>
      </w:pPr>
      <w:r>
        <w:t>Admin login must be required for knowledge-base management.</w:t>
      </w:r>
    </w:p>
    <w:p>
      <w:pPr>
        <w:pStyle w:val="ListBullet"/>
      </w:pPr>
      <w:r>
        <w:t>Admin can add, edit, deactivate and verify service records.</w:t>
      </w:r>
    </w:p>
    <w:p>
      <w:pPr>
        <w:pStyle w:val="ListBullet"/>
      </w:pPr>
      <w:r>
        <w:t>Admin can view query counts and common intents.</w:t>
      </w:r>
    </w:p>
    <w:p>
      <w:pPr>
        <w:pStyle w:val="ListBullet"/>
      </w:pPr>
      <w:r>
        <w:t>Admin can identify failed or unanswered queries for future dataset improvement.</w:t>
      </w:r>
    </w:p>
    <w:p>
      <w:pPr>
        <w:pStyle w:val="Heading1"/>
      </w:pPr>
      <w:r>
        <w:t>11. Error Handling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Situation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Behaviour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Unclear voice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the user to repeat the question.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Unsupported language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the user to select English, Hindi or Marathi.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Low ML confidence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for clarification or show supported service categories.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relevant document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State that information is unavailable and provide the relevant official portal if known.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failure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the retrieved knowledge-base answer directly.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audio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a clear error and request another recording.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Server error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a user-friendly message without exposing technical details.</w:t>
            </w:r>
          </w:p>
        </w:tc>
      </w:tr>
    </w:tbl>
    <w:p>
      <w:pPr>
        <w:pStyle w:val="Heading1"/>
      </w:pPr>
      <w:r>
        <w:t>12. Business Rules</w:t>
      </w:r>
    </w:p>
    <w:p>
      <w:pPr>
        <w:pStyle w:val="ListBullet"/>
      </w:pPr>
      <w:r>
        <w:t>The assistant is an information tool and is not an official government authority.</w:t>
      </w:r>
    </w:p>
    <w:p>
      <w:pPr>
        <w:pStyle w:val="ListBullet"/>
      </w:pPr>
      <w:r>
        <w:t>Official government sources are preferred for factual information.</w:t>
      </w:r>
    </w:p>
    <w:p>
      <w:pPr>
        <w:pStyle w:val="ListBullet"/>
      </w:pPr>
      <w:r>
        <w:t>The system must not invent application rules, fees, eligibility or deadlines.</w:t>
      </w:r>
    </w:p>
    <w:p>
      <w:pPr>
        <w:pStyle w:val="ListBullet"/>
      </w:pPr>
      <w:r>
        <w:t>When information is outdated or uncertain, the system should direct the user to verify it on the official portal.</w:t>
      </w:r>
    </w:p>
    <w:p>
      <w:pPr>
        <w:pStyle w:val="ListBullet"/>
      </w:pPr>
      <w:r>
        <w:t>The MVP should cover only the services included in the verified knowledge base.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Simple interface with clear microphone, input and response controls.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Normal text queries should respond within a few seconds on project hardware, subject to model size.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System should fail safely and avoid unsupported factual answers.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Knowledge-base records can be updated without retraining the LLM.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Validate inputs, protect admin functions and avoid sensitive data collection.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locally on a typical student laptop.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Scalability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Allow additional services and languages to be added later.</w:t>
            </w:r>
          </w:p>
        </w:tc>
      </w:tr>
    </w:tbl>
    <w:p>
      <w:pPr>
        <w:pStyle w:val="Heading1"/>
      </w:pPr>
      <w:r>
        <w:t>14. AI/ML Functional Requirements</w:t>
      </w:r>
    </w:p>
    <w:p>
      <w:pPr>
        <w:pStyle w:val="ListBullet"/>
      </w:pPr>
      <w:r>
        <w:t>Training and test datasets must be separated.</w:t>
      </w:r>
    </w:p>
    <w:p>
      <w:pPr>
        <w:pStyle w:val="ListBullet"/>
      </w:pPr>
      <w:r>
        <w:t>Intent classifier must output a predicted class and confidence.</w:t>
      </w:r>
    </w:p>
    <w:p>
      <w:pPr>
        <w:pStyle w:val="ListBullet"/>
      </w:pPr>
      <w:r>
        <w:t>Semantic retrieval must return ranked documents.</w:t>
      </w:r>
    </w:p>
    <w:p>
      <w:pPr>
        <w:pStyle w:val="ListBullet"/>
      </w:pPr>
      <w:r>
        <w:t>The LLM must use retrieved context rather than relying only on internal knowledge.</w:t>
      </w:r>
    </w:p>
    <w:p>
      <w:pPr>
        <w:pStyle w:val="ListBullet"/>
      </w:pPr>
      <w:r>
        <w:t>The system must have a fallback for low-confidence retrieval.</w:t>
      </w:r>
    </w:p>
    <w:p>
      <w:pPr>
        <w:pStyle w:val="ListBullet"/>
      </w:pPr>
      <w:r>
        <w:t>Model versions and dataset versions should be documented for reproducibility.</w:t>
      </w:r>
    </w:p>
    <w:p>
      <w:pPr>
        <w:pStyle w:val="Heading1"/>
      </w:pPr>
      <w:r>
        <w:t>15. Testing &amp; Acceptance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 Area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Metric / Check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 for MVP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Classification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Accuracy, Precision, Recall, F1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≥85% accuracy on held-out test data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Speech Recognition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WER and language-wise accuracy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Measure separately for English, Hindi and Marathi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Top-k relevance / Recall@K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Relevant source appears in top results for common queries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Answer Quality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Human factual review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Answers must be supported by retrieved content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Functional tests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core endpoints return expected responses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End-to-end tests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Text and voice flows work for supported scenarios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 validation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files/requests are rejected safely</w:t>
            </w:r>
          </w:p>
        </w:tc>
      </w:tr>
    </w:tbl>
    <w:p>
      <w:pPr>
        <w:pStyle w:val="Heading1"/>
      </w:pPr>
      <w:r>
        <w:t>16. Expected Functional Output</w:t>
      </w:r>
    </w:p>
    <w:p>
      <w:pPr>
        <w:pStyle w:val="ListBullet"/>
      </w:pPr>
      <w:r>
        <w:t>A user can ask a government-service question by text or voice.</w:t>
      </w:r>
    </w:p>
    <w:p>
      <w:pPr>
        <w:pStyle w:val="ListBullet"/>
      </w:pPr>
      <w:r>
        <w:t>The system can process English, Hindi and Marathi queries for supported intents.</w:t>
      </w:r>
    </w:p>
    <w:p>
      <w:pPr>
        <w:pStyle w:val="ListBullet"/>
      </w:pPr>
      <w:r>
        <w:t>The system returns a concise, source-backed answer.</w:t>
      </w:r>
    </w:p>
    <w:p>
      <w:pPr>
        <w:pStyle w:val="ListBullet"/>
      </w:pPr>
      <w:r>
        <w:t>The user can listen to the answer where TTS supports the selected language.</w:t>
      </w:r>
    </w:p>
    <w:p>
      <w:pPr>
        <w:pStyle w:val="ListBullet"/>
      </w:pPr>
      <w:r>
        <w:t>The system safely handles unknown questions.</w:t>
      </w:r>
    </w:p>
    <w:p>
      <w:pPr>
        <w:pStyle w:val="ListBullet"/>
      </w:pPr>
      <w:r>
        <w:t>The administrator can update the knowledge base and view basic analytics.</w:t>
      </w:r>
    </w:p>
    <w:p>
      <w:pPr>
        <w:pStyle w:val="Heading1"/>
      </w:pPr>
      <w:r>
        <w:t>17. Recommended Implementation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Technology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HTML, CSS, JavaScript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+ FastAPI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ML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Scikit-learn: TF-IDF + Logistic Regression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Sentence Transformers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Search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Speech-to-Text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Whisper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Qwen2.5-3B-Instruct via Ollama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Piper or suitable open-source multilingual TTS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 BI Desktop for college demo / Apache Superset for fully open-source deployment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 Control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+ GitHub</w:t>
            </w:r>
          </w:p>
        </w:tc>
      </w:tr>
    </w:tbl>
    <w:p>
      <w:pPr>
        <w:pStyle w:val="Heading1"/>
      </w:pPr>
      <w:r>
        <w:t>18. Traceability Summary</w:t>
      </w:r>
    </w:p>
    <w:p>
      <w:r>
        <w:t>The functional requirements directly support the project objectives: multilingual access, voice interaction, ML-based intent detection, verified information retrieval, controlled LLM responses, and basic data analytics. Each high-priority requirement has a measurable acceptance criterion so that students can demonstrate completion during the final project evaluation.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