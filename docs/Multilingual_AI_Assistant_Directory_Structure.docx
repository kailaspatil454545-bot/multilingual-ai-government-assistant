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PROJECT DIRECTORY STRUCTURE</w:t>
        <w:br/>
      </w:r>
    </w:p>
    <w:p>
      <w:pPr>
        <w:jc w:val="center"/>
      </w:pPr>
      <w:r>
        <w:rPr>
          <w:b/>
          <w:sz w:val="48"/>
        </w:rPr>
        <w:t>Multilingual AI Assistant for Government Services</w:t>
      </w:r>
    </w:p>
    <w:p>
      <w:pPr>
        <w:jc w:val="center"/>
      </w:pPr>
      <w:r>
        <w:rPr>
          <w:sz w:val="26"/>
        </w:rPr>
        <w:t>TY (Third Year) B.Sc. Data Science Project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896"/>
          </w:tcPr>
          <w:p>
            <w:r>
              <w:t>____________________________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896"/>
          </w:tcPr>
          <w:p>
            <w:r>
              <w:t>____________________________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896"/>
          </w:tcPr>
          <w:p>
            <w:r>
              <w:t>B.Sc. Data Science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College / University</w:t>
            </w:r>
          </w:p>
        </w:tc>
        <w:tc>
          <w:tcPr>
            <w:tcW w:type="dxa" w:w="4896"/>
          </w:tcPr>
          <w:p>
            <w:r>
              <w:t>____________________________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4896"/>
          </w:tcPr>
          <w:p>
            <w:r>
              <w:t>2026–2027</w:t>
            </w:r>
          </w:p>
        </w:tc>
      </w:tr>
    </w:tbl>
    <w:p>
      <w:r>
        <w:br w:type="page"/>
      </w:r>
    </w:p>
    <w:p>
      <w:pPr>
        <w:pStyle w:val="Heading1"/>
      </w:pPr>
      <w:r>
        <w:t>1. Recommended Directory Structure</w:t>
      </w:r>
    </w:p>
    <w:p>
      <w:r>
        <w:rPr>
          <w:rFonts w:ascii="Consolas" w:hAnsi="Consolas"/>
          <w:sz w:val="17"/>
        </w:rPr>
        <w:t>multilingual-ai-government-assistant/</w:t>
        <w:br/>
        <w:t>│</w:t>
        <w:br/>
        <w:t>├── frontend/</w:t>
        <w:br/>
        <w:t>│   ├── index.html</w:t>
        <w:br/>
        <w:t>│   ├── css/</w:t>
        <w:br/>
        <w:t>│   │   └── style.css</w:t>
        <w:br/>
        <w:t>│   ├── js/</w:t>
        <w:br/>
        <w:t>│   │   ├── app.js</w:t>
        <w:br/>
        <w:t>│   │   ├── voice.js</w:t>
        <w:br/>
        <w:t>│   │   └── api.js</w:t>
        <w:br/>
        <w:t>│   └── assets/</w:t>
        <w:br/>
        <w:t>│       └── images/</w:t>
        <w:br/>
        <w:t>│</w:t>
        <w:br/>
        <w:t>├── backend/</w:t>
        <w:br/>
        <w:t>│   ├── main.py</w:t>
        <w:br/>
        <w:t>│   ├── config.py</w:t>
        <w:br/>
        <w:t>│   │</w:t>
        <w:br/>
        <w:t>│   ├── api/</w:t>
        <w:br/>
        <w:t>│   │   ├── query.py</w:t>
        <w:br/>
        <w:t>│   │   ├── voice.py</w:t>
        <w:br/>
        <w:t>│   │   ├── services.py</w:t>
        <w:br/>
        <w:t>│   │   ├── feedback.py</w:t>
        <w:br/>
        <w:t>│   │   └── analytics.py</w:t>
        <w:br/>
        <w:t>│   │</w:t>
        <w:br/>
        <w:t>│   ├── models/</w:t>
        <w:br/>
        <w:t>│   │   ├── intent_model.pkl</w:t>
        <w:br/>
        <w:t>│   │   ├── tfidf_vectorizer.pkl</w:t>
        <w:br/>
        <w:t>│   │   └── embedding_model.py</w:t>
        <w:br/>
        <w:t>│   │</w:t>
        <w:br/>
        <w:t>│   ├── services/</w:t>
        <w:br/>
        <w:t>│   │   ├── speech_to_text.py</w:t>
        <w:br/>
        <w:t>│   │   ├── language_detection.py</w:t>
        <w:br/>
        <w:t>│   │   ├── intent_classifier.py</w:t>
        <w:br/>
        <w:t>│   │   ├── retrieval.py</w:t>
        <w:br/>
        <w:t>│   │   ├── llm_service.py</w:t>
        <w:br/>
        <w:t>│   │   └── text_to_speech.py</w:t>
        <w:br/>
        <w:t>│   │</w:t>
        <w:br/>
        <w:t>│   ├── database/</w:t>
        <w:br/>
        <w:t>│   │   ├── database.py</w:t>
        <w:br/>
        <w:t>│   │   ├── schema.sql</w:t>
        <w:br/>
        <w:t>│   │   └── crud.py</w:t>
        <w:br/>
        <w:t>│   │</w:t>
        <w:br/>
        <w:t>│   └── utils/</w:t>
        <w:br/>
        <w:t>│       ├── preprocessing.py</w:t>
        <w:br/>
        <w:t>│       ├── validation.py</w:t>
        <w:br/>
        <w:t>│       └── logger.py</w:t>
        <w:br/>
        <w:t>│</w:t>
        <w:br/>
        <w:t>├── data/</w:t>
        <w:br/>
        <w:t>│   ├── raw/</w:t>
        <w:br/>
        <w:t>│   │   ├── intent_dataset.csv</w:t>
        <w:br/>
        <w:t>│   │   └── voice_samples/</w:t>
        <w:br/>
        <w:t>│   ├── processed/</w:t>
        <w:br/>
        <w:t>│   │   ├── train.csv</w:t>
        <w:br/>
        <w:t>│   │   ├── validation.csv</w:t>
        <w:br/>
        <w:t>│   │   └── test.csv</w:t>
        <w:br/>
        <w:t>│   └── knowledge_base/</w:t>
        <w:br/>
        <w:t>│       ├── services.csv</w:t>
        <w:br/>
        <w:t>│       ├── schemes.csv</w:t>
        <w:br/>
        <w:t>│       ├── certificates.csv</w:t>
        <w:br/>
        <w:t>│       └── faqs.csv</w:t>
        <w:br/>
        <w:t>│</w:t>
        <w:br/>
        <w:t>├── notebooks/</w:t>
        <w:br/>
        <w:t>│   ├── 01_data_collection.ipynb</w:t>
        <w:br/>
        <w:t>│   ├── 02_data_preprocessing.ipynb</w:t>
        <w:br/>
        <w:t>│   ├── 03_intent_classification.ipynb</w:t>
        <w:br/>
        <w:t>│   ├── 04_model_evaluation.ipynb</w:t>
        <w:br/>
        <w:t>│   └── 05_data_analysis.ipynb</w:t>
        <w:br/>
        <w:t>│</w:t>
        <w:br/>
        <w:t>├── vector_db/</w:t>
        <w:br/>
        <w:t>│   └── faiss_index/</w:t>
        <w:br/>
        <w:t>│</w:t>
        <w:br/>
        <w:t>├── tests/</w:t>
        <w:br/>
        <w:t>│   ├── test_api.py</w:t>
        <w:br/>
        <w:t>│   ├── test_intent.py</w:t>
        <w:br/>
        <w:t>│   ├── test_retrieval.py</w:t>
        <w:br/>
        <w:t>│   └── test_database.py</w:t>
        <w:br/>
        <w:t>│</w:t>
        <w:br/>
        <w:t>├── analytics/</w:t>
        <w:br/>
        <w:t>│   ├── dashboard_data.csv</w:t>
        <w:br/>
        <w:t>│   └── dashboard.pbix</w:t>
        <w:br/>
        <w:t>│</w:t>
        <w:br/>
        <w:t>├── docs/</w:t>
        <w:br/>
        <w:t>│   ├── synopsis.docx</w:t>
        <w:br/>
        <w:t>│   ├── prd.docx</w:t>
        <w:br/>
        <w:t>│   ├── functional_requirements.docx</w:t>
        <w:br/>
        <w:t>│   ├── technical_requirements.docx</w:t>
        <w:br/>
        <w:t>│   ├── system_architecture.png</w:t>
        <w:br/>
        <w:t>│   └── project_report.docx</w:t>
        <w:br/>
        <w:t>│</w:t>
        <w:br/>
        <w:t>├── models/</w:t>
        <w:br/>
        <w:t>│   └── README.md</w:t>
        <w:br/>
        <w:t>│</w:t>
        <w:br/>
        <w:t>├── .gitignore</w:t>
        <w:br/>
        <w:t>├── requirements.txt</w:t>
        <w:br/>
        <w:t>├── README.md</w:t>
        <w:br/>
        <w:t>└── LICENSE</w:t>
        <w:br/>
      </w:r>
    </w:p>
    <w:p>
      <w:pPr>
        <w:pStyle w:val="Heading1"/>
      </w:pPr>
      <w:r>
        <w:t>2. Folder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Folder / File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96"/>
          </w:tcPr>
          <w:p>
            <w:r>
              <w:t>frontend/</w:t>
            </w:r>
          </w:p>
        </w:tc>
        <w:tc>
          <w:tcPr>
            <w:tcW w:type="dxa" w:w="4896"/>
          </w:tcPr>
          <w:p>
            <w:r>
              <w:t>Contains the user interface, CSS, JavaScript, microphone controls and frontend assets.</w:t>
            </w:r>
          </w:p>
        </w:tc>
      </w:tr>
      <w:tr>
        <w:tc>
          <w:tcPr>
            <w:tcW w:type="dxa" w:w="4896"/>
          </w:tcPr>
          <w:p>
            <w:r>
              <w:t>backend/</w:t>
            </w:r>
          </w:p>
        </w:tc>
        <w:tc>
          <w:tcPr>
            <w:tcW w:type="dxa" w:w="4896"/>
          </w:tcPr>
          <w:p>
            <w:r>
              <w:t>Contains the Python FastAPI application and the main AI/ML processing pipeline.</w:t>
            </w:r>
          </w:p>
        </w:tc>
      </w:tr>
      <w:tr>
        <w:tc>
          <w:tcPr>
            <w:tcW w:type="dxa" w:w="4896"/>
          </w:tcPr>
          <w:p>
            <w:r>
              <w:t>backend/api/</w:t>
            </w:r>
          </w:p>
        </w:tc>
        <w:tc>
          <w:tcPr>
            <w:tcW w:type="dxa" w:w="4896"/>
          </w:tcPr>
          <w:p>
            <w:r>
              <w:t>Contains API route files for queries, voice input, services, feedback and analytics.</w:t>
            </w:r>
          </w:p>
        </w:tc>
      </w:tr>
      <w:tr>
        <w:tc>
          <w:tcPr>
            <w:tcW w:type="dxa" w:w="4896"/>
          </w:tcPr>
          <w:p>
            <w:r>
              <w:t>backend/services/</w:t>
            </w:r>
          </w:p>
        </w:tc>
        <w:tc>
          <w:tcPr>
            <w:tcW w:type="dxa" w:w="4896"/>
          </w:tcPr>
          <w:p>
            <w:r>
              <w:t>Contains Speech-to-Text, language detection, intent classification, retrieval, LLM and Text-to-Speech modules.</w:t>
            </w:r>
          </w:p>
        </w:tc>
      </w:tr>
      <w:tr>
        <w:tc>
          <w:tcPr>
            <w:tcW w:type="dxa" w:w="4896"/>
          </w:tcPr>
          <w:p>
            <w:r>
              <w:t>backend/database/</w:t>
            </w:r>
          </w:p>
        </w:tc>
        <w:tc>
          <w:tcPr>
            <w:tcW w:type="dxa" w:w="4896"/>
          </w:tcPr>
          <w:p>
            <w:r>
              <w:t>Contains SQLite database connection, schema and CRUD operations.</w:t>
            </w:r>
          </w:p>
        </w:tc>
      </w:tr>
      <w:tr>
        <w:tc>
          <w:tcPr>
            <w:tcW w:type="dxa" w:w="4896"/>
          </w:tcPr>
          <w:p>
            <w:r>
              <w:t>data/</w:t>
            </w:r>
          </w:p>
        </w:tc>
        <w:tc>
          <w:tcPr>
            <w:tcW w:type="dxa" w:w="4896"/>
          </w:tcPr>
          <w:p>
            <w:r>
              <w:t>Contains raw datasets, processed datasets and the government-service knowledge base.</w:t>
            </w:r>
          </w:p>
        </w:tc>
      </w:tr>
      <w:tr>
        <w:tc>
          <w:tcPr>
            <w:tcW w:type="dxa" w:w="4896"/>
          </w:tcPr>
          <w:p>
            <w:r>
              <w:t>notebooks/</w:t>
            </w:r>
          </w:p>
        </w:tc>
        <w:tc>
          <w:tcPr>
            <w:tcW w:type="dxa" w:w="4896"/>
          </w:tcPr>
          <w:p>
            <w:r>
              <w:t>Contains Data Science notebooks for data collection, preprocessing, model training, evaluation and analysis.</w:t>
            </w:r>
          </w:p>
        </w:tc>
      </w:tr>
      <w:tr>
        <w:tc>
          <w:tcPr>
            <w:tcW w:type="dxa" w:w="4896"/>
          </w:tcPr>
          <w:p>
            <w:r>
              <w:t>vector_db/</w:t>
            </w:r>
          </w:p>
        </w:tc>
        <w:tc>
          <w:tcPr>
            <w:tcW w:type="dxa" w:w="4896"/>
          </w:tcPr>
          <w:p>
            <w:r>
              <w:t>Stores the FAISS index used for semantic information retrieval.</w:t>
            </w:r>
          </w:p>
        </w:tc>
      </w:tr>
      <w:tr>
        <w:tc>
          <w:tcPr>
            <w:tcW w:type="dxa" w:w="4896"/>
          </w:tcPr>
          <w:p>
            <w:r>
              <w:t>tests/</w:t>
            </w:r>
          </w:p>
        </w:tc>
        <w:tc>
          <w:tcPr>
            <w:tcW w:type="dxa" w:w="4896"/>
          </w:tcPr>
          <w:p>
            <w:r>
              <w:t>Contains unit, API, retrieval and database tests.</w:t>
            </w:r>
          </w:p>
        </w:tc>
      </w:tr>
      <w:tr>
        <w:tc>
          <w:tcPr>
            <w:tcW w:type="dxa" w:w="4896"/>
          </w:tcPr>
          <w:p>
            <w:r>
              <w:t>analytics/</w:t>
            </w:r>
          </w:p>
        </w:tc>
        <w:tc>
          <w:tcPr>
            <w:tcW w:type="dxa" w:w="4896"/>
          </w:tcPr>
          <w:p>
            <w:r>
              <w:t>Contains data used for the analytics dashboard.</w:t>
            </w:r>
          </w:p>
        </w:tc>
      </w:tr>
      <w:tr>
        <w:tc>
          <w:tcPr>
            <w:tcW w:type="dxa" w:w="4896"/>
          </w:tcPr>
          <w:p>
            <w:r>
              <w:t>docs/</w:t>
            </w:r>
          </w:p>
        </w:tc>
        <w:tc>
          <w:tcPr>
            <w:tcW w:type="dxa" w:w="4896"/>
          </w:tcPr>
          <w:p>
            <w:r>
              <w:t>Contains project synopsis, PRD, requirements documents, architecture diagrams and final report.</w:t>
            </w:r>
          </w:p>
        </w:tc>
      </w:tr>
      <w:tr>
        <w:tc>
          <w:tcPr>
            <w:tcW w:type="dxa" w:w="4896"/>
          </w:tcPr>
          <w:p>
            <w:r>
              <w:t>models/</w:t>
            </w:r>
          </w:p>
        </w:tc>
        <w:tc>
          <w:tcPr>
            <w:tcW w:type="dxa" w:w="4896"/>
          </w:tcPr>
          <w:p>
            <w:r>
              <w:t>Contains model-related documentation or locally generated model artefacts where appropriate.</w:t>
            </w:r>
          </w:p>
        </w:tc>
      </w:tr>
      <w:tr>
        <w:tc>
          <w:tcPr>
            <w:tcW w:type="dxa" w:w="4896"/>
          </w:tcPr>
          <w:p>
            <w:r>
              <w:t>requirements.txt</w:t>
            </w:r>
          </w:p>
        </w:tc>
        <w:tc>
          <w:tcPr>
            <w:tcW w:type="dxa" w:w="4896"/>
          </w:tcPr>
          <w:p>
            <w:r>
              <w:t>Lists Python libraries required to run the project.</w:t>
            </w:r>
          </w:p>
        </w:tc>
      </w:tr>
      <w:tr>
        <w:tc>
          <w:tcPr>
            <w:tcW w:type="dxa" w:w="4896"/>
          </w:tcPr>
          <w:p>
            <w:r>
              <w:t>README.md</w:t>
            </w:r>
          </w:p>
        </w:tc>
        <w:tc>
          <w:tcPr>
            <w:tcW w:type="dxa" w:w="4896"/>
          </w:tcPr>
          <w:p>
            <w:r>
              <w:t>Provides project overview, installation steps, usage and GitHub documentation.</w:t>
            </w:r>
          </w:p>
        </w:tc>
      </w:tr>
      <w:tr>
        <w:tc>
          <w:tcPr>
            <w:tcW w:type="dxa" w:w="4896"/>
          </w:tcPr>
          <w:p>
            <w:r>
              <w:t>.gitignore</w:t>
            </w:r>
          </w:p>
        </w:tc>
        <w:tc>
          <w:tcPr>
            <w:tcW w:type="dxa" w:w="4896"/>
          </w:tcPr>
          <w:p>
            <w:r>
              <w:t>Prevents unnecessary files, secrets and local environments from being committed.</w:t>
            </w:r>
          </w:p>
        </w:tc>
      </w:tr>
      <w:tr>
        <w:tc>
          <w:tcPr>
            <w:tcW w:type="dxa" w:w="4896"/>
          </w:tcPr>
          <w:p>
            <w:r>
              <w:t>LICENSE</w:t>
            </w:r>
          </w:p>
        </w:tc>
        <w:tc>
          <w:tcPr>
            <w:tcW w:type="dxa" w:w="4896"/>
          </w:tcPr>
          <w:p>
            <w:r>
              <w:t>Defines the licence for the project's own source code.</w:t>
            </w:r>
          </w:p>
        </w:tc>
      </w:tr>
    </w:tbl>
    <w:p>
      <w:pPr>
        <w:pStyle w:val="Heading1"/>
      </w:pPr>
      <w:r>
        <w:t>3. Application Data Flow</w:t>
      </w:r>
    </w:p>
    <w:p>
      <w:r>
        <w:rPr>
          <w:rFonts w:ascii="Consolas" w:hAnsi="Consolas"/>
          <w:sz w:val="20"/>
        </w:rPr>
        <w:t>User</w:t>
        <w:br/>
        <w:t xml:space="preserve">  ↓</w:t>
        <w:br/>
        <w:t>frontend/</w:t>
        <w:br/>
        <w:t xml:space="preserve">  ↓</w:t>
        <w:br/>
        <w:t>backend/main.py</w:t>
        <w:br/>
        <w:t xml:space="preserve">  ↓</w:t>
        <w:br/>
        <w:t>Speech-to-Text (voice input)</w:t>
        <w:br/>
        <w:t xml:space="preserve">  ↓</w:t>
        <w:br/>
        <w:t>Language Detection</w:t>
        <w:br/>
        <w:t xml:space="preserve">  ↓</w:t>
        <w:br/>
        <w:t>Intent Classification</w:t>
        <w:br/>
        <w:t xml:space="preserve">  ↓</w:t>
        <w:br/>
        <w:t>FAISS Semantic Retrieval</w:t>
        <w:br/>
        <w:t xml:space="preserve">  ↓</w:t>
        <w:br/>
        <w:t>Qwen2.5-3B-Instruct LLM</w:t>
        <w:br/>
        <w:t xml:space="preserve">  ↓</w:t>
        <w:br/>
        <w:t>Source / Confidence Check</w:t>
        <w:br/>
        <w:t xml:space="preserve">  ↓</w:t>
        <w:br/>
        <w:t>Text Response + Text-to-Speech</w:t>
        <w:br/>
        <w:t xml:space="preserve">  ↓</w:t>
        <w:br/>
        <w:t>SQLite Database</w:t>
        <w:br/>
        <w:t xml:space="preserve">  ↓</w:t>
        <w:br/>
        <w:t>Analytics Dashboard</w:t>
      </w:r>
    </w:p>
    <w:p>
      <w:pPr>
        <w:pStyle w:val="Heading1"/>
      </w:pPr>
      <w:r>
        <w:t>4. Development Order</w:t>
      </w:r>
    </w:p>
    <w:p>
      <w:pPr>
        <w:pStyle w:val="ListNumber"/>
      </w:pPr>
      <w:r>
        <w:t>Create the frontend and basic FastAPI backend.</w:t>
      </w:r>
    </w:p>
    <w:p>
      <w:pPr>
        <w:pStyle w:val="ListNumber"/>
      </w:pPr>
      <w:r>
        <w:t>Collect and clean the multilingual intent dataset.</w:t>
      </w:r>
    </w:p>
    <w:p>
      <w:pPr>
        <w:pStyle w:val="ListNumber"/>
      </w:pPr>
      <w:r>
        <w:t>Build and evaluate the TF-IDF + Logistic Regression intent classifier.</w:t>
      </w:r>
    </w:p>
    <w:p>
      <w:pPr>
        <w:pStyle w:val="ListNumber"/>
      </w:pPr>
      <w:r>
        <w:t>Create the government-service knowledge base.</w:t>
      </w:r>
    </w:p>
    <w:p>
      <w:pPr>
        <w:pStyle w:val="ListNumber"/>
      </w:pPr>
      <w:r>
        <w:t>Implement Sentence Transformer embeddings and FAISS retrieval.</w:t>
      </w:r>
    </w:p>
    <w:p>
      <w:pPr>
        <w:pStyle w:val="ListNumber"/>
      </w:pPr>
      <w:r>
        <w:t>Integrate the local Qwen2.5-3B-Instruct model through Ollama.</w:t>
      </w:r>
    </w:p>
    <w:p>
      <w:pPr>
        <w:pStyle w:val="ListNumber"/>
      </w:pPr>
      <w:r>
        <w:t>Add Whisper voice input.</w:t>
      </w:r>
    </w:p>
    <w:p>
      <w:pPr>
        <w:pStyle w:val="ListNumber"/>
      </w:pPr>
      <w:r>
        <w:t>Add suitable open-source Text-to-Speech support.</w:t>
      </w:r>
    </w:p>
    <w:p>
      <w:pPr>
        <w:pStyle w:val="ListNumber"/>
      </w:pPr>
      <w:r>
        <w:t>Connect SQLite and query analytics.</w:t>
      </w:r>
    </w:p>
    <w:p>
      <w:pPr>
        <w:pStyle w:val="ListNumber"/>
      </w:pPr>
      <w:r>
        <w:t>Write tests and perform end-to-end evaluation.</w:t>
      </w:r>
    </w:p>
    <w:p>
      <w:pPr>
        <w:pStyle w:val="ListNumber"/>
      </w:pPr>
      <w:r>
        <w:t>Document the project and prepare the final demonstration.</w:t>
      </w:r>
    </w:p>
    <w:p>
      <w:pPr>
        <w:pStyle w:val="Heading1"/>
      </w:pPr>
      <w:r>
        <w:t>5. Simplified Structure for Initial Development</w:t>
      </w:r>
    </w:p>
    <w:p>
      <w:r>
        <w:t>Students can begin with a smaller structure and add modules as the project grows:</w:t>
      </w:r>
    </w:p>
    <w:p>
      <w:r>
        <w:rPr>
          <w:rFonts w:ascii="Consolas" w:hAnsi="Consolas"/>
          <w:sz w:val="20"/>
        </w:rPr>
        <w:t>multilingual-ai-government-assistant/</w:t>
        <w:br/>
        <w:t>├── frontend/</w:t>
        <w:br/>
        <w:t>├── backend/</w:t>
        <w:br/>
        <w:t>├── data/</w:t>
        <w:br/>
        <w:t>├── notebooks/</w:t>
        <w:br/>
        <w:t>├── tests/</w:t>
        <w:br/>
        <w:t>├── docs/</w:t>
        <w:br/>
        <w:t>├── requirements.txt</w:t>
        <w:br/>
        <w:t>└── README.md</w:t>
      </w:r>
    </w:p>
    <w:p>
      <w:r>
        <w:t>This structure is suitable for a TY B.Sc. Data Science project because it separates the user interface, backend, datasets, ML experiments, testing and documentation. It also makes the GitHub repository easier to understand during project review and viva.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