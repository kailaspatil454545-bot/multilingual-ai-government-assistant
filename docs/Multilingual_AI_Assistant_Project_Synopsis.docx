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t>PROJECT DOCUMENT</w:t>
        <w:br/>
      </w:r>
    </w:p>
    <w:p>
      <w:pPr>
        <w:jc w:val="center"/>
      </w:pPr>
      <w:r>
        <w:rPr>
          <w:b/>
          <w:sz w:val="48"/>
        </w:rPr>
        <w:t>Multilingual AI Assistant for Government Services</w:t>
      </w:r>
    </w:p>
    <w:p>
      <w:pPr>
        <w:jc w:val="center"/>
      </w:pPr>
      <w:r>
        <w:rPr>
          <w:sz w:val="26"/>
        </w:rPr>
        <w:t>TY (Third Year) B.Sc. Data Science Project</w:t>
      </w:r>
    </w:p>
    <w:p>
      <w:r>
        <w:br/>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AF2F8"/>
          </w:tcPr>
          <w:p>
            <w:r/>
            <w:r>
              <w:rPr>
                <w:rFonts w:ascii="Aptos" w:hAnsi="Aptos"/>
                <w:b/>
                <w:sz w:val="18"/>
              </w:rPr>
              <w:t>Student Name</w:t>
            </w:r>
          </w:p>
        </w:tc>
        <w:tc>
          <w:tcPr>
            <w:tcW w:type="dxa" w:w="4896"/>
            <w:vAlign w:val="center"/>
          </w:tcPr>
          <w:p>
            <w:r/>
            <w:r>
              <w:rPr>
                <w:rFonts w:ascii="Aptos" w:hAnsi="Aptos"/>
                <w:b w:val="0"/>
                <w:sz w:val="18"/>
              </w:rPr>
              <w:t>____________________________</w:t>
            </w:r>
          </w:p>
        </w:tc>
      </w:tr>
      <w:tr>
        <w:tc>
          <w:tcPr>
            <w:tcW w:type="dxa" w:w="4896"/>
            <w:vAlign w:val="center"/>
            <w:shd w:fill="EAF2F8"/>
          </w:tcPr>
          <w:p>
            <w:r/>
            <w:r>
              <w:rPr>
                <w:rFonts w:ascii="Aptos" w:hAnsi="Aptos"/>
                <w:b/>
                <w:sz w:val="18"/>
              </w:rPr>
              <w:t>Roll Number</w:t>
            </w:r>
          </w:p>
        </w:tc>
        <w:tc>
          <w:tcPr>
            <w:tcW w:type="dxa" w:w="4896"/>
            <w:vAlign w:val="center"/>
          </w:tcPr>
          <w:p>
            <w:r/>
            <w:r>
              <w:rPr>
                <w:rFonts w:ascii="Aptos" w:hAnsi="Aptos"/>
                <w:b w:val="0"/>
                <w:sz w:val="18"/>
              </w:rPr>
              <w:t>____________________________</w:t>
            </w:r>
          </w:p>
        </w:tc>
      </w:tr>
      <w:tr>
        <w:tc>
          <w:tcPr>
            <w:tcW w:type="dxa" w:w="4896"/>
            <w:vAlign w:val="center"/>
            <w:shd w:fill="EAF2F8"/>
          </w:tcPr>
          <w:p>
            <w:r/>
            <w:r>
              <w:rPr>
                <w:rFonts w:ascii="Aptos" w:hAnsi="Aptos"/>
                <w:b/>
                <w:sz w:val="18"/>
              </w:rPr>
              <w:t>Course</w:t>
            </w:r>
          </w:p>
        </w:tc>
        <w:tc>
          <w:tcPr>
            <w:tcW w:type="dxa" w:w="4896"/>
            <w:vAlign w:val="center"/>
          </w:tcPr>
          <w:p>
            <w:r/>
            <w:r>
              <w:rPr>
                <w:rFonts w:ascii="Aptos" w:hAnsi="Aptos"/>
                <w:b w:val="0"/>
                <w:sz w:val="18"/>
              </w:rPr>
              <w:t>B.Sc. Data Science</w:t>
            </w:r>
          </w:p>
        </w:tc>
      </w:tr>
      <w:tr>
        <w:tc>
          <w:tcPr>
            <w:tcW w:type="dxa" w:w="4896"/>
            <w:vAlign w:val="center"/>
            <w:shd w:fill="EAF2F8"/>
          </w:tcPr>
          <w:p>
            <w:r/>
            <w:r>
              <w:rPr>
                <w:rFonts w:ascii="Aptos" w:hAnsi="Aptos"/>
                <w:b/>
                <w:sz w:val="18"/>
              </w:rPr>
              <w:t>College / University</w:t>
            </w:r>
          </w:p>
        </w:tc>
        <w:tc>
          <w:tcPr>
            <w:tcW w:type="dxa" w:w="4896"/>
            <w:vAlign w:val="center"/>
          </w:tcPr>
          <w:p>
            <w:r/>
            <w:r>
              <w:rPr>
                <w:rFonts w:ascii="Aptos" w:hAnsi="Aptos"/>
                <w:b w:val="0"/>
                <w:sz w:val="18"/>
              </w:rPr>
              <w:t>____________________________</w:t>
            </w:r>
          </w:p>
        </w:tc>
      </w:tr>
      <w:tr>
        <w:tc>
          <w:tcPr>
            <w:tcW w:type="dxa" w:w="4896"/>
            <w:vAlign w:val="center"/>
            <w:shd w:fill="EAF2F8"/>
          </w:tcPr>
          <w:p>
            <w:r/>
            <w:r>
              <w:rPr>
                <w:rFonts w:ascii="Aptos" w:hAnsi="Aptos"/>
                <w:b/>
                <w:sz w:val="18"/>
              </w:rPr>
              <w:t>Academic Year</w:t>
            </w:r>
          </w:p>
        </w:tc>
        <w:tc>
          <w:tcPr>
            <w:tcW w:type="dxa" w:w="4896"/>
            <w:vAlign w:val="center"/>
          </w:tcPr>
          <w:p>
            <w:r/>
            <w:r>
              <w:rPr>
                <w:rFonts w:ascii="Aptos" w:hAnsi="Aptos"/>
                <w:b w:val="0"/>
                <w:sz w:val="18"/>
              </w:rPr>
              <w:t>2026–2027</w:t>
            </w:r>
          </w:p>
        </w:tc>
      </w:tr>
    </w:tbl>
    <w:p>
      <w:r>
        <w:br w:type="page"/>
      </w:r>
    </w:p>
    <w:p>
      <w:pPr>
        <w:pStyle w:val="Heading1"/>
      </w:pPr>
      <w:r>
        <w:t>1. Project Title</w:t>
      </w:r>
    </w:p>
    <w:p>
      <w:r>
        <w:t>Multilingual AI Assistant for Government Services Using Machine Learning, Natural Language Processing and Voice Technology</w:t>
      </w:r>
    </w:p>
    <w:p>
      <w:pPr>
        <w:pStyle w:val="Heading1"/>
      </w:pPr>
      <w:r>
        <w:t>2. Introduction</w:t>
      </w:r>
    </w:p>
    <w:p>
      <w:r>
        <w:t>Government services and schemes are increasingly available online, but many citizens still find it difficult to locate and understand the correct information. Language barriers, complex websites and lack of technical knowledge can make the process harder, especially for users who prefer local Indian languages. This project proposes a multilingual AI assistant that allows users to ask questions through text or voice in English, Hindi or Marathi. The system identifies the language and user intent, retrieves verified information from a structured government-service knowledge base, and provides a simple response in the user's preferred language.</w:t>
      </w:r>
    </w:p>
    <w:p>
      <w:pPr>
        <w:pStyle w:val="Heading1"/>
      </w:pPr>
      <w:r>
        <w:t>3. Problem Statement</w:t>
      </w:r>
    </w:p>
    <w:p>
      <w:r>
        <w:t>Citizens often need information about government schemes, certificates, required documents, eligibility, application procedures and frequently asked questions. Searching through multiple websites can be time-consuming, and information may not be available in a language comfortable for every user. A practical, multilingual and voice-enabled information assistant can reduce this difficulty without attempting to replace official government portals.</w:t>
      </w:r>
    </w:p>
    <w:p>
      <w:pPr>
        <w:pStyle w:val="Heading1"/>
      </w:pPr>
      <w:r>
        <w:t>4. Objectives</w:t>
      </w:r>
    </w:p>
    <w:p>
      <w:pPr>
        <w:pStyle w:val="ListBullet"/>
      </w:pPr>
      <w:r>
        <w:t>Provide easy access to information about selected government services.</w:t>
      </w:r>
    </w:p>
    <w:p>
      <w:pPr>
        <w:pStyle w:val="ListBullet"/>
      </w:pPr>
      <w:r>
        <w:t>Support English, Hindi and Marathi for text and voice interaction.</w:t>
      </w:r>
    </w:p>
    <w:p>
      <w:pPr>
        <w:pStyle w:val="ListBullet"/>
      </w:pPr>
      <w:r>
        <w:t>Use Speech-to-Text to convert voice queries into text.</w:t>
      </w:r>
    </w:p>
    <w:p>
      <w:pPr>
        <w:pStyle w:val="ListBullet"/>
      </w:pPr>
      <w:r>
        <w:t>Use Machine Learning and NLP to identify user intent.</w:t>
      </w:r>
    </w:p>
    <w:p>
      <w:pPr>
        <w:pStyle w:val="ListBullet"/>
      </w:pPr>
      <w:r>
        <w:t>Retrieve answers from a verified government-service knowledge base.</w:t>
      </w:r>
    </w:p>
    <w:p>
      <w:pPr>
        <w:pStyle w:val="ListBullet"/>
      </w:pPr>
      <w:r>
        <w:t>Use an open-source LLM only for controlled answer generation and summarisation.</w:t>
      </w:r>
    </w:p>
    <w:p>
      <w:pPr>
        <w:pStyle w:val="ListBullet"/>
      </w:pPr>
      <w:r>
        <w:t>Provide Text-to-Speech responses for supported languages.</w:t>
      </w:r>
    </w:p>
    <w:p>
      <w:pPr>
        <w:pStyle w:val="ListBullet"/>
      </w:pPr>
      <w:r>
        <w:t>Store anonymous query data for basic analytics and project evaluation.</w:t>
      </w:r>
    </w:p>
    <w:p>
      <w:pPr>
        <w:pStyle w:val="Heading1"/>
      </w:pPr>
      <w:r>
        <w:t>5. Proposed Solution</w:t>
      </w:r>
    </w:p>
    <w:p>
      <w:r>
        <w:t>The proposed system will be a web-based assistant. A user can type or speak a question such as “What documents are required for an income certificate?” or “मला शिष्यवृत्तीसाठी कोणती कागदपत्रे लागतात?”. The application will convert speech to text, detect the language, classify the intent, retrieve relevant information, and generate a concise answer. The answer will include the relevant official source or portal wherever available. The system will not submit applications or make decisions on behalf of government departments.</w:t>
      </w:r>
    </w:p>
    <w:p>
      <w:pPr>
        <w:pStyle w:val="Heading1"/>
      </w:pPr>
      <w:r>
        <w:t>6. Scope of the Project</w:t>
      </w:r>
    </w:p>
    <w:p>
      <w:pPr>
        <w:pStyle w:val="ListBullet"/>
      </w:pPr>
      <w:r>
        <w:t>Initial support for English, Hindi and Marathi.</w:t>
      </w:r>
    </w:p>
    <w:p>
      <w:pPr>
        <w:pStyle w:val="ListBullet"/>
      </w:pPr>
      <w:r>
        <w:t>Information support for around 8–10 selected services.</w:t>
      </w:r>
    </w:p>
    <w:p>
      <w:pPr>
        <w:pStyle w:val="ListBullet"/>
      </w:pPr>
      <w:r>
        <w:t>Use cases covering schemes, certificates, documents, applications, eligibility and FAQs.</w:t>
      </w:r>
    </w:p>
    <w:p>
      <w:pPr>
        <w:pStyle w:val="ListBullet"/>
      </w:pPr>
      <w:r>
        <w:t>Text and voice-based questions.</w:t>
      </w:r>
    </w:p>
    <w:p>
      <w:pPr>
        <w:pStyle w:val="ListBullet"/>
      </w:pPr>
      <w:r>
        <w:t>Retrieval from a curated and verified knowledge base.</w:t>
      </w:r>
    </w:p>
    <w:p>
      <w:pPr>
        <w:pStyle w:val="ListBullet"/>
      </w:pPr>
      <w:r>
        <w:t>Basic admin/query analytics.</w:t>
      </w:r>
    </w:p>
    <w:p>
      <w:pPr>
        <w:pStyle w:val="ListBullet"/>
      </w:pPr>
      <w:r>
        <w:t>Local deployment on a student laptop for demonstration.</w:t>
      </w:r>
    </w:p>
    <w:p>
      <w:r>
        <w:t>The project scope is intentionally limited to information assistance and does not include actual government application submission, payment processing or legal/official decision-making.</w:t>
      </w:r>
    </w:p>
    <w:p>
      <w:pPr>
        <w:pStyle w:val="Heading1"/>
      </w:pPr>
      <w:r>
        <w:t>7. Target Users</w:t>
      </w:r>
    </w:p>
    <w:p>
      <w:pPr>
        <w:pStyle w:val="ListBullet"/>
      </w:pPr>
      <w:r>
        <w:t>Citizens seeking basic information about government services.</w:t>
      </w:r>
    </w:p>
    <w:p>
      <w:pPr>
        <w:pStyle w:val="ListBullet"/>
      </w:pPr>
      <w:r>
        <w:t>Users who prefer Marathi or Hindi instead of English.</w:t>
      </w:r>
    </w:p>
    <w:p>
      <w:pPr>
        <w:pStyle w:val="ListBullet"/>
      </w:pPr>
      <w:r>
        <w:t>Students and young citizens learning about government schemes.</w:t>
      </w:r>
    </w:p>
    <w:p>
      <w:pPr>
        <w:pStyle w:val="ListBullet"/>
      </w:pPr>
      <w:r>
        <w:t>College administrators who want to analyse common user queries.</w:t>
      </w:r>
    </w:p>
    <w:p>
      <w:pPr>
        <w:pStyle w:val="Heading1"/>
      </w:pPr>
      <w:r>
        <w:t>8. Key Features</w:t>
      </w:r>
    </w:p>
    <w:p>
      <w:pPr>
        <w:pStyle w:val="ListBullet"/>
      </w:pPr>
      <w:r>
        <w:t>Multilingual text and voice input.</w:t>
      </w:r>
    </w:p>
    <w:p>
      <w:pPr>
        <w:pStyle w:val="ListBullet"/>
      </w:pPr>
      <w:r>
        <w:t>Automatic language identification.</w:t>
      </w:r>
    </w:p>
    <w:p>
      <w:pPr>
        <w:pStyle w:val="ListBullet"/>
      </w:pPr>
      <w:r>
        <w:t>Intent classification for selected services.</w:t>
      </w:r>
    </w:p>
    <w:p>
      <w:pPr>
        <w:pStyle w:val="ListBullet"/>
      </w:pPr>
      <w:r>
        <w:t>Government-service information retrieval.</w:t>
      </w:r>
    </w:p>
    <w:p>
      <w:pPr>
        <w:pStyle w:val="ListBullet"/>
      </w:pPr>
      <w:r>
        <w:t>Source-backed answers.</w:t>
      </w:r>
    </w:p>
    <w:p>
      <w:pPr>
        <w:pStyle w:val="ListBullet"/>
      </w:pPr>
      <w:r>
        <w:t>Text-to-Speech response.</w:t>
      </w:r>
    </w:p>
    <w:p>
      <w:pPr>
        <w:pStyle w:val="ListBullet"/>
      </w:pPr>
      <w:r>
        <w:t>Unknown/low-confidence query handling.</w:t>
      </w:r>
    </w:p>
    <w:p>
      <w:pPr>
        <w:pStyle w:val="ListBullet"/>
      </w:pPr>
      <w:r>
        <w:t>Basic conversation history.</w:t>
      </w:r>
    </w:p>
    <w:p>
      <w:pPr>
        <w:pStyle w:val="ListBullet"/>
      </w:pPr>
      <w:r>
        <w:t>Admin query analytics.</w:t>
      </w:r>
    </w:p>
    <w:p>
      <w:pPr>
        <w:pStyle w:val="Heading1"/>
      </w:pPr>
      <w:r>
        <w:t>9. System Workflow</w:t>
      </w:r>
    </w:p>
    <w:p>
      <w:pPr>
        <w:pStyle w:val="ListNumber"/>
      </w:pPr>
      <w:r>
        <w:t>User opens the web application.</w:t>
      </w:r>
    </w:p>
    <w:p>
      <w:pPr>
        <w:pStyle w:val="ListNumber"/>
      </w:pPr>
      <w:r>
        <w:t>User selects or speaks in English, Hindi or Marathi.</w:t>
      </w:r>
    </w:p>
    <w:p>
      <w:pPr>
        <w:pStyle w:val="ListNumber"/>
      </w:pPr>
      <w:r>
        <w:t>Speech-to-Text converts the voice query into text.</w:t>
      </w:r>
    </w:p>
    <w:p>
      <w:pPr>
        <w:pStyle w:val="ListNumber"/>
      </w:pPr>
      <w:r>
        <w:t>Language detection identifies the input language.</w:t>
      </w:r>
    </w:p>
    <w:p>
      <w:pPr>
        <w:pStyle w:val="ListNumber"/>
      </w:pPr>
      <w:r>
        <w:t>The ML/NLP model predicts the user's intent.</w:t>
      </w:r>
    </w:p>
    <w:p>
      <w:pPr>
        <w:pStyle w:val="ListNumber"/>
      </w:pPr>
      <w:r>
        <w:t>The retrieval layer searches the government knowledge base using semantic similarity.</w:t>
      </w:r>
    </w:p>
    <w:p>
      <w:pPr>
        <w:pStyle w:val="ListNumber"/>
      </w:pPr>
      <w:r>
        <w:t>The LLM receives only the retrieved context and generates a short answer.</w:t>
      </w:r>
    </w:p>
    <w:p>
      <w:pPr>
        <w:pStyle w:val="ListNumber"/>
      </w:pPr>
      <w:r>
        <w:t>The system displays the answer and optionally converts it to speech.</w:t>
      </w:r>
    </w:p>
    <w:p>
      <w:pPr>
        <w:pStyle w:val="ListNumber"/>
      </w:pPr>
      <w:r>
        <w:t>The query outcome is stored as non-sensitive analytics data.</w:t>
      </w:r>
    </w:p>
    <w:p>
      <w:pPr>
        <w:pStyle w:val="Heading1"/>
      </w:pPr>
      <w:r>
        <w:t>10. Technologies Used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sz w:val="18"/>
              </w:rPr>
              <w:t>Area</w:t>
            </w:r>
          </w:p>
        </w:tc>
        <w:tc>
          <w:tcPr>
            <w:tcW w:type="dxa" w:w="4896"/>
            <w:vAlign w:val="center"/>
            <w:shd w:fill="D9EAF7"/>
          </w:tcPr>
          <w:p>
            <w:r/>
            <w:r>
              <w:rPr>
                <w:rFonts w:ascii="Aptos" w:hAnsi="Aptos"/>
                <w:b/>
                <w:sz w:val="18"/>
              </w:rPr>
              <w:t>Recommended Technology</w:t>
            </w:r>
          </w:p>
        </w:tc>
      </w:tr>
      <w:tr>
        <w:tc>
          <w:tcPr>
            <w:tcW w:type="dxa" w:w="4896"/>
            <w:vAlign w:val="center"/>
          </w:tcPr>
          <w:p>
            <w:r/>
            <w:r>
              <w:rPr>
                <w:rFonts w:ascii="Aptos" w:hAnsi="Aptos"/>
                <w:b w:val="0"/>
                <w:sz w:val="18"/>
              </w:rPr>
              <w:t>Programming</w:t>
            </w:r>
          </w:p>
        </w:tc>
        <w:tc>
          <w:tcPr>
            <w:tcW w:type="dxa" w:w="4896"/>
            <w:vAlign w:val="center"/>
          </w:tcPr>
          <w:p>
            <w:r/>
            <w:r>
              <w:rPr>
                <w:rFonts w:ascii="Aptos" w:hAnsi="Aptos"/>
                <w:b w:val="0"/>
                <w:sz w:val="18"/>
              </w:rPr>
              <w:t>Python</w:t>
            </w:r>
          </w:p>
        </w:tc>
      </w:tr>
      <w:tr>
        <w:tc>
          <w:tcPr>
            <w:tcW w:type="dxa" w:w="4896"/>
            <w:vAlign w:val="center"/>
          </w:tcPr>
          <w:p>
            <w:r/>
            <w:r>
              <w:rPr>
                <w:rFonts w:ascii="Aptos" w:hAnsi="Aptos"/>
                <w:b w:val="0"/>
                <w:sz w:val="18"/>
              </w:rPr>
              <w:t>Frontend</w:t>
            </w:r>
          </w:p>
        </w:tc>
        <w:tc>
          <w:tcPr>
            <w:tcW w:type="dxa" w:w="4896"/>
            <w:vAlign w:val="center"/>
          </w:tcPr>
          <w:p>
            <w:r/>
            <w:r>
              <w:rPr>
                <w:rFonts w:ascii="Aptos" w:hAnsi="Aptos"/>
                <w:b w:val="0"/>
                <w:sz w:val="18"/>
              </w:rPr>
              <w:t>HTML, CSS, JavaScript</w:t>
            </w:r>
          </w:p>
        </w:tc>
      </w:tr>
      <w:tr>
        <w:tc>
          <w:tcPr>
            <w:tcW w:type="dxa" w:w="4896"/>
            <w:vAlign w:val="center"/>
          </w:tcPr>
          <w:p>
            <w:r/>
            <w:r>
              <w:rPr>
                <w:rFonts w:ascii="Aptos" w:hAnsi="Aptos"/>
                <w:b w:val="0"/>
                <w:sz w:val="18"/>
              </w:rPr>
              <w:t>Backend</w:t>
            </w:r>
          </w:p>
        </w:tc>
        <w:tc>
          <w:tcPr>
            <w:tcW w:type="dxa" w:w="4896"/>
            <w:vAlign w:val="center"/>
          </w:tcPr>
          <w:p>
            <w:r/>
            <w:r>
              <w:rPr>
                <w:rFonts w:ascii="Aptos" w:hAnsi="Aptos"/>
                <w:b w:val="0"/>
                <w:sz w:val="18"/>
              </w:rPr>
              <w:t>FastAPI</w:t>
            </w:r>
          </w:p>
        </w:tc>
      </w:tr>
      <w:tr>
        <w:tc>
          <w:tcPr>
            <w:tcW w:type="dxa" w:w="4896"/>
            <w:vAlign w:val="center"/>
          </w:tcPr>
          <w:p>
            <w:r/>
            <w:r>
              <w:rPr>
                <w:rFonts w:ascii="Aptos" w:hAnsi="Aptos"/>
                <w:b w:val="0"/>
                <w:sz w:val="18"/>
              </w:rPr>
              <w:t>Database</w:t>
            </w:r>
          </w:p>
        </w:tc>
        <w:tc>
          <w:tcPr>
            <w:tcW w:type="dxa" w:w="4896"/>
            <w:vAlign w:val="center"/>
          </w:tcPr>
          <w:p>
            <w:r/>
            <w:r>
              <w:rPr>
                <w:rFonts w:ascii="Aptos" w:hAnsi="Aptos"/>
                <w:b w:val="0"/>
                <w:sz w:val="18"/>
              </w:rPr>
              <w:t>SQLite</w:t>
            </w:r>
          </w:p>
        </w:tc>
      </w:tr>
      <w:tr>
        <w:tc>
          <w:tcPr>
            <w:tcW w:type="dxa" w:w="4896"/>
            <w:vAlign w:val="center"/>
          </w:tcPr>
          <w:p>
            <w:r/>
            <w:r>
              <w:rPr>
                <w:rFonts w:ascii="Aptos" w:hAnsi="Aptos"/>
                <w:b w:val="0"/>
                <w:sz w:val="18"/>
              </w:rPr>
              <w:t>Data Processing</w:t>
            </w:r>
          </w:p>
        </w:tc>
        <w:tc>
          <w:tcPr>
            <w:tcW w:type="dxa" w:w="4896"/>
            <w:vAlign w:val="center"/>
          </w:tcPr>
          <w:p>
            <w:r/>
            <w:r>
              <w:rPr>
                <w:rFonts w:ascii="Aptos" w:hAnsi="Aptos"/>
                <w:b w:val="0"/>
                <w:sz w:val="18"/>
              </w:rPr>
              <w:t>Pandas, NumPy</w:t>
            </w:r>
          </w:p>
        </w:tc>
      </w:tr>
      <w:tr>
        <w:tc>
          <w:tcPr>
            <w:tcW w:type="dxa" w:w="4896"/>
            <w:vAlign w:val="center"/>
          </w:tcPr>
          <w:p>
            <w:r/>
            <w:r>
              <w:rPr>
                <w:rFonts w:ascii="Aptos" w:hAnsi="Aptos"/>
                <w:b w:val="0"/>
                <w:sz w:val="18"/>
              </w:rPr>
              <w:t>Traditional ML</w:t>
            </w:r>
          </w:p>
        </w:tc>
        <w:tc>
          <w:tcPr>
            <w:tcW w:type="dxa" w:w="4896"/>
            <w:vAlign w:val="center"/>
          </w:tcPr>
          <w:p>
            <w:r/>
            <w:r>
              <w:rPr>
                <w:rFonts w:ascii="Aptos" w:hAnsi="Aptos"/>
                <w:b w:val="0"/>
                <w:sz w:val="18"/>
              </w:rPr>
              <w:t>Scikit-learn</w:t>
            </w:r>
          </w:p>
        </w:tc>
      </w:tr>
      <w:tr>
        <w:tc>
          <w:tcPr>
            <w:tcW w:type="dxa" w:w="4896"/>
            <w:vAlign w:val="center"/>
          </w:tcPr>
          <w:p>
            <w:r/>
            <w:r>
              <w:rPr>
                <w:rFonts w:ascii="Aptos" w:hAnsi="Aptos"/>
                <w:b w:val="0"/>
                <w:sz w:val="18"/>
              </w:rPr>
              <w:t>NLP / Embeddings</w:t>
            </w:r>
          </w:p>
        </w:tc>
        <w:tc>
          <w:tcPr>
            <w:tcW w:type="dxa" w:w="4896"/>
            <w:vAlign w:val="center"/>
          </w:tcPr>
          <w:p>
            <w:r/>
            <w:r>
              <w:rPr>
                <w:rFonts w:ascii="Aptos" w:hAnsi="Aptos"/>
                <w:b w:val="0"/>
                <w:sz w:val="18"/>
              </w:rPr>
              <w:t>Hugging Face Transformers / Sentence Transformers</w:t>
            </w:r>
          </w:p>
        </w:tc>
      </w:tr>
      <w:tr>
        <w:tc>
          <w:tcPr>
            <w:tcW w:type="dxa" w:w="4896"/>
            <w:vAlign w:val="center"/>
          </w:tcPr>
          <w:p>
            <w:r/>
            <w:r>
              <w:rPr>
                <w:rFonts w:ascii="Aptos" w:hAnsi="Aptos"/>
                <w:b w:val="0"/>
                <w:sz w:val="18"/>
              </w:rPr>
              <w:t>Vector Search</w:t>
            </w:r>
          </w:p>
        </w:tc>
        <w:tc>
          <w:tcPr>
            <w:tcW w:type="dxa" w:w="4896"/>
            <w:vAlign w:val="center"/>
          </w:tcPr>
          <w:p>
            <w:r/>
            <w:r>
              <w:rPr>
                <w:rFonts w:ascii="Aptos" w:hAnsi="Aptos"/>
                <w:b w:val="0"/>
                <w:sz w:val="18"/>
              </w:rPr>
              <w:t>FAISS</w:t>
            </w:r>
          </w:p>
        </w:tc>
      </w:tr>
      <w:tr>
        <w:tc>
          <w:tcPr>
            <w:tcW w:type="dxa" w:w="4896"/>
            <w:vAlign w:val="center"/>
          </w:tcPr>
          <w:p>
            <w:r/>
            <w:r>
              <w:rPr>
                <w:rFonts w:ascii="Aptos" w:hAnsi="Aptos"/>
                <w:b w:val="0"/>
                <w:sz w:val="18"/>
              </w:rPr>
              <w:t>Speech-to-Text</w:t>
            </w:r>
          </w:p>
        </w:tc>
        <w:tc>
          <w:tcPr>
            <w:tcW w:type="dxa" w:w="4896"/>
            <w:vAlign w:val="center"/>
          </w:tcPr>
          <w:p>
            <w:r/>
            <w:r>
              <w:rPr>
                <w:rFonts w:ascii="Aptos" w:hAnsi="Aptos"/>
                <w:b w:val="0"/>
                <w:sz w:val="18"/>
              </w:rPr>
              <w:t>Whisper</w:t>
            </w:r>
          </w:p>
        </w:tc>
      </w:tr>
      <w:tr>
        <w:tc>
          <w:tcPr>
            <w:tcW w:type="dxa" w:w="4896"/>
            <w:vAlign w:val="center"/>
          </w:tcPr>
          <w:p>
            <w:r/>
            <w:r>
              <w:rPr>
                <w:rFonts w:ascii="Aptos" w:hAnsi="Aptos"/>
                <w:b w:val="0"/>
                <w:sz w:val="18"/>
              </w:rPr>
              <w:t>LLM Runtime</w:t>
            </w:r>
          </w:p>
        </w:tc>
        <w:tc>
          <w:tcPr>
            <w:tcW w:type="dxa" w:w="4896"/>
            <w:vAlign w:val="center"/>
          </w:tcPr>
          <w:p>
            <w:r/>
            <w:r>
              <w:rPr>
                <w:rFonts w:ascii="Aptos" w:hAnsi="Aptos"/>
                <w:b w:val="0"/>
                <w:sz w:val="18"/>
              </w:rPr>
              <w:t>Ollama</w:t>
            </w:r>
          </w:p>
        </w:tc>
      </w:tr>
      <w:tr>
        <w:tc>
          <w:tcPr>
            <w:tcW w:type="dxa" w:w="4896"/>
            <w:vAlign w:val="center"/>
          </w:tcPr>
          <w:p>
            <w:r/>
            <w:r>
              <w:rPr>
                <w:rFonts w:ascii="Aptos" w:hAnsi="Aptos"/>
                <w:b w:val="0"/>
                <w:sz w:val="18"/>
              </w:rPr>
              <w:t>LLM</w:t>
            </w:r>
          </w:p>
        </w:tc>
        <w:tc>
          <w:tcPr>
            <w:tcW w:type="dxa" w:w="4896"/>
            <w:vAlign w:val="center"/>
          </w:tcPr>
          <w:p>
            <w:r/>
            <w:r>
              <w:rPr>
                <w:rFonts w:ascii="Aptos" w:hAnsi="Aptos"/>
                <w:b w:val="0"/>
                <w:sz w:val="18"/>
              </w:rPr>
              <w:t>Qwen2.5-3B-Instruct or a suitable Indic/multilingual model</w:t>
            </w:r>
          </w:p>
        </w:tc>
      </w:tr>
      <w:tr>
        <w:tc>
          <w:tcPr>
            <w:tcW w:type="dxa" w:w="4896"/>
            <w:vAlign w:val="center"/>
          </w:tcPr>
          <w:p>
            <w:r/>
            <w:r>
              <w:rPr>
                <w:rFonts w:ascii="Aptos" w:hAnsi="Aptos"/>
                <w:b w:val="0"/>
                <w:sz w:val="18"/>
              </w:rPr>
              <w:t>Text-to-Speech</w:t>
            </w:r>
          </w:p>
        </w:tc>
        <w:tc>
          <w:tcPr>
            <w:tcW w:type="dxa" w:w="4896"/>
            <w:vAlign w:val="center"/>
          </w:tcPr>
          <w:p>
            <w:r/>
            <w:r>
              <w:rPr>
                <w:rFonts w:ascii="Aptos" w:hAnsi="Aptos"/>
                <w:b w:val="0"/>
                <w:sz w:val="18"/>
              </w:rPr>
              <w:t>Piper or another open-source TTS model with required language support</w:t>
            </w:r>
          </w:p>
        </w:tc>
      </w:tr>
      <w:tr>
        <w:tc>
          <w:tcPr>
            <w:tcW w:type="dxa" w:w="4896"/>
            <w:vAlign w:val="center"/>
          </w:tcPr>
          <w:p>
            <w:r/>
            <w:r>
              <w:rPr>
                <w:rFonts w:ascii="Aptos" w:hAnsi="Aptos"/>
                <w:b w:val="0"/>
                <w:sz w:val="18"/>
              </w:rPr>
              <w:t>Analytics</w:t>
            </w:r>
          </w:p>
        </w:tc>
        <w:tc>
          <w:tcPr>
            <w:tcW w:type="dxa" w:w="4896"/>
            <w:vAlign w:val="center"/>
          </w:tcPr>
          <w:p>
            <w:r/>
            <w:r>
              <w:rPr>
                <w:rFonts w:ascii="Aptos" w:hAnsi="Aptos"/>
                <w:b w:val="0"/>
                <w:sz w:val="18"/>
              </w:rPr>
              <w:t>Power BI Desktop for the college demo; Apache Superset if fully open-source is required</w:t>
            </w:r>
          </w:p>
        </w:tc>
      </w:tr>
      <w:tr>
        <w:tc>
          <w:tcPr>
            <w:tcW w:type="dxa" w:w="4896"/>
            <w:vAlign w:val="center"/>
          </w:tcPr>
          <w:p>
            <w:r/>
            <w:r>
              <w:rPr>
                <w:rFonts w:ascii="Aptos" w:hAnsi="Aptos"/>
                <w:b w:val="0"/>
                <w:sz w:val="18"/>
              </w:rPr>
              <w:t>Version Control</w:t>
            </w:r>
          </w:p>
        </w:tc>
        <w:tc>
          <w:tcPr>
            <w:tcW w:type="dxa" w:w="4896"/>
            <w:vAlign w:val="center"/>
          </w:tcPr>
          <w:p>
            <w:r/>
            <w:r>
              <w:rPr>
                <w:rFonts w:ascii="Aptos" w:hAnsi="Aptos"/>
                <w:b w:val="0"/>
                <w:sz w:val="18"/>
              </w:rPr>
              <w:t>Git and GitHub</w:t>
            </w:r>
          </w:p>
        </w:tc>
      </w:tr>
      <w:tr>
        <w:tc>
          <w:tcPr>
            <w:tcW w:type="dxa" w:w="4896"/>
            <w:vAlign w:val="center"/>
          </w:tcPr>
          <w:p>
            <w:r/>
            <w:r>
              <w:rPr>
                <w:rFonts w:ascii="Aptos" w:hAnsi="Aptos"/>
                <w:b w:val="0"/>
                <w:sz w:val="18"/>
              </w:rPr>
              <w:t>Deployment</w:t>
            </w:r>
          </w:p>
        </w:tc>
        <w:tc>
          <w:tcPr>
            <w:tcW w:type="dxa" w:w="4896"/>
            <w:vAlign w:val="center"/>
          </w:tcPr>
          <w:p>
            <w:r/>
            <w:r>
              <w:rPr>
                <w:rFonts w:ascii="Aptos" w:hAnsi="Aptos"/>
                <w:b w:val="0"/>
                <w:sz w:val="18"/>
              </w:rPr>
              <w:t>Local laptop; Docker optional</w:t>
            </w:r>
          </w:p>
        </w:tc>
      </w:tr>
    </w:tbl>
    <w:p>
      <w:pPr>
        <w:pStyle w:val="Heading1"/>
      </w:pPr>
      <w:r>
        <w:t>11. AI/ML Models Used</w:t>
      </w:r>
    </w:p>
    <w:p>
      <w:pPr>
        <w:pStyle w:val="ListBullet"/>
      </w:pPr>
      <w:r>
        <w:t>TF-IDF + Logistic Regression: primary intent-classification baseline because it is fast, explainable and laptop-friendly.</w:t>
      </w:r>
    </w:p>
    <w:p>
      <w:pPr>
        <w:pStyle w:val="ListBullet"/>
      </w:pPr>
      <w:r>
        <w:t>Sentence Transformer embeddings + FAISS: semantic retrieval of relevant government information.</w:t>
      </w:r>
    </w:p>
    <w:p>
      <w:pPr>
        <w:pStyle w:val="ListBullet"/>
      </w:pPr>
      <w:r>
        <w:t>Whisper: open-source speech recognition for converting voice to text; language-wise accuracy should be tested on Marathi, Hindi and English.</w:t>
      </w:r>
    </w:p>
    <w:p>
      <w:pPr>
        <w:pStyle w:val="ListBullet"/>
      </w:pPr>
      <w:r>
        <w:t>Qwen2.5-3B-Instruct: small instruction-following LLM for controlled response generation from retrieved context.</w:t>
      </w:r>
    </w:p>
    <w:p>
      <w:pPr>
        <w:pStyle w:val="ListBullet"/>
      </w:pPr>
      <w:r>
        <w:t>Optional advanced model: Indic-focused or multilingual transformer such as IndicBERT for improved intent classification if the dataset and hardware allow.</w:t>
      </w:r>
    </w:p>
    <w:p>
      <w:pPr>
        <w:pStyle w:val="Heading1"/>
      </w:pPr>
      <w:r>
        <w:t>12. Dataset / Data Sources</w:t>
      </w:r>
    </w:p>
    <w:p>
      <w:r>
        <w:t>The project will use three types of data:</w:t>
      </w:r>
    </w:p>
    <w:p>
      <w:pPr>
        <w:pStyle w:val="ListBullet"/>
      </w:pPr>
      <w:r>
        <w:t>Intent dataset: approximately 3,000–5,000 questions across English, Hindi and Marathi, labelled by service and intent.</w:t>
      </w:r>
    </w:p>
    <w:p>
      <w:pPr>
        <w:pStyle w:val="ListBullet"/>
      </w:pPr>
      <w:r>
        <w:t>Government knowledge base: eligibility, documents, procedure, fees where applicable, FAQs and official links collected from reliable official government portals.</w:t>
      </w:r>
    </w:p>
    <w:p>
      <w:pPr>
        <w:pStyle w:val="ListBullet"/>
      </w:pPr>
      <w:r>
        <w:t>Voice test dataset: recorded or consented sample questions from different speakers to evaluate speech recognition.</w:t>
      </w:r>
    </w:p>
    <w:p>
      <w:r>
        <w:t>Each knowledge-base record should include a source URL and last-updated date. Government information should be verified before being added to the system.</w:t>
      </w:r>
    </w:p>
    <w:p>
      <w:pPr>
        <w:pStyle w:val="Heading1"/>
      </w:pPr>
      <w:r>
        <w:t>13. Functional Requirements</w:t>
      </w:r>
    </w:p>
    <w:p>
      <w:pPr>
        <w:pStyle w:val="ListBullet"/>
      </w:pPr>
      <w:r>
        <w:t>FR1: The system shall accept text queries.</w:t>
      </w:r>
    </w:p>
    <w:p>
      <w:pPr>
        <w:pStyle w:val="ListBullet"/>
      </w:pPr>
      <w:r>
        <w:t>FR2: The system shall accept voice queries.</w:t>
      </w:r>
    </w:p>
    <w:p>
      <w:pPr>
        <w:pStyle w:val="ListBullet"/>
      </w:pPr>
      <w:r>
        <w:t>FR3: The system shall support English, Hindi and Marathi.</w:t>
      </w:r>
    </w:p>
    <w:p>
      <w:pPr>
        <w:pStyle w:val="ListBullet"/>
      </w:pPr>
      <w:r>
        <w:t>FR4: The system shall identify or accept the input language.</w:t>
      </w:r>
    </w:p>
    <w:p>
      <w:pPr>
        <w:pStyle w:val="ListBullet"/>
      </w:pPr>
      <w:r>
        <w:t>FR5: The system shall classify selected service intents.</w:t>
      </w:r>
    </w:p>
    <w:p>
      <w:pPr>
        <w:pStyle w:val="ListBullet"/>
      </w:pPr>
      <w:r>
        <w:t>FR6: The system shall retrieve relevant knowledge-base content.</w:t>
      </w:r>
    </w:p>
    <w:p>
      <w:pPr>
        <w:pStyle w:val="ListBullet"/>
      </w:pPr>
      <w:r>
        <w:t>FR7: The system shall generate a concise answer grounded in retrieved content.</w:t>
      </w:r>
    </w:p>
    <w:p>
      <w:pPr>
        <w:pStyle w:val="ListBullet"/>
      </w:pPr>
      <w:r>
        <w:t>FR8: The system shall show the relevant source where available.</w:t>
      </w:r>
    </w:p>
    <w:p>
      <w:pPr>
        <w:pStyle w:val="ListBullet"/>
      </w:pPr>
      <w:r>
        <w:t>FR9: The system shall provide voice output for supported languages.</w:t>
      </w:r>
    </w:p>
    <w:p>
      <w:pPr>
        <w:pStyle w:val="ListBullet"/>
      </w:pPr>
      <w:r>
        <w:t>FR10: The system shall record non-sensitive query analytics.</w:t>
      </w:r>
    </w:p>
    <w:p>
      <w:pPr>
        <w:pStyle w:val="ListBullet"/>
      </w:pPr>
      <w:r>
        <w:t>FR11: The system shall return a safe fallback when confidence is low or information is unavailable.</w:t>
      </w:r>
    </w:p>
    <w:p>
      <w:pPr>
        <w:pStyle w:val="Heading1"/>
      </w:pPr>
      <w:r>
        <w:t>14. Non-Functional Requirements</w:t>
      </w:r>
    </w:p>
    <w:p>
      <w:pPr>
        <w:pStyle w:val="ListBullet"/>
      </w:pPr>
      <w:r>
        <w:t>Usability: simple interface suitable for first-time users.</w:t>
      </w:r>
    </w:p>
    <w:p>
      <w:pPr>
        <w:pStyle w:val="ListBullet"/>
      </w:pPr>
      <w:r>
        <w:t>Performance: normal text queries should return within a few seconds on the project laptop, subject to hardware.</w:t>
      </w:r>
    </w:p>
    <w:p>
      <w:pPr>
        <w:pStyle w:val="ListBullet"/>
      </w:pPr>
      <w:r>
        <w:t>Reliability: low-confidence questions should not receive guessed answers.</w:t>
      </w:r>
    </w:p>
    <w:p>
      <w:pPr>
        <w:pStyle w:val="ListBullet"/>
      </w:pPr>
      <w:r>
        <w:t>Maintainability: service information should be updateable without retraining the entire system.</w:t>
      </w:r>
    </w:p>
    <w:p>
      <w:pPr>
        <w:pStyle w:val="ListBullet"/>
      </w:pPr>
      <w:r>
        <w:t>Scalability: the architecture should allow additional services and languages later.</w:t>
      </w:r>
    </w:p>
    <w:p>
      <w:pPr>
        <w:pStyle w:val="ListBullet"/>
      </w:pPr>
      <w:r>
        <w:t>Privacy: avoid collecting sensitive personal data; store only minimum anonymous analytics.</w:t>
      </w:r>
    </w:p>
    <w:p>
      <w:pPr>
        <w:pStyle w:val="ListBullet"/>
      </w:pPr>
      <w:r>
        <w:t>Portability: application should run locally on a typical student laptop.</w:t>
      </w:r>
    </w:p>
    <w:p>
      <w:pPr>
        <w:pStyle w:val="Heading1"/>
      </w:pPr>
      <w:r>
        <w:t>15. Expected Results</w:t>
      </w:r>
    </w:p>
    <w:p>
      <w:pPr>
        <w:pStyle w:val="ListBullet"/>
      </w:pPr>
      <w:r>
        <w:t>A working multilingual web-based voice assistant.</w:t>
      </w:r>
    </w:p>
    <w:p>
      <w:pPr>
        <w:pStyle w:val="ListBullet"/>
      </w:pPr>
      <w:r>
        <w:t>Successful handling of common questions for selected government services.</w:t>
      </w:r>
    </w:p>
    <w:p>
      <w:pPr>
        <w:pStyle w:val="ListBullet"/>
      </w:pPr>
      <w:r>
        <w:t>Target intent-classification accuracy of at least 85% on a held-out test set.</w:t>
      </w:r>
    </w:p>
    <w:p>
      <w:pPr>
        <w:pStyle w:val="ListBullet"/>
      </w:pPr>
      <w:r>
        <w:t>Relevant document retrieval for common queries.</w:t>
      </w:r>
    </w:p>
    <w:p>
      <w:pPr>
        <w:pStyle w:val="ListBullet"/>
      </w:pPr>
      <w:r>
        <w:t>Clear answers with source references.</w:t>
      </w:r>
    </w:p>
    <w:p>
      <w:pPr>
        <w:pStyle w:val="ListBullet"/>
      </w:pPr>
      <w:r>
        <w:t>Basic dashboard showing language-wise and service-wise query trends.</w:t>
      </w:r>
    </w:p>
    <w:p>
      <w:pPr>
        <w:pStyle w:val="Heading1"/>
      </w:pPr>
      <w:r>
        <w:t>16. Advantages</w:t>
      </w:r>
    </w:p>
    <w:p>
      <w:pPr>
        <w:pStyle w:val="ListBullet"/>
      </w:pPr>
      <w:r>
        <w:t>Easy access to government-service information.</w:t>
      </w:r>
    </w:p>
    <w:p>
      <w:pPr>
        <w:pStyle w:val="ListBullet"/>
      </w:pPr>
      <w:r>
        <w:t>Supports local languages and voice interaction.</w:t>
      </w:r>
    </w:p>
    <w:p>
      <w:pPr>
        <w:pStyle w:val="ListBullet"/>
      </w:pPr>
      <w:r>
        <w:t>Uses free/open-source technologies.</w:t>
      </w:r>
    </w:p>
    <w:p>
      <w:pPr>
        <w:pStyle w:val="ListBullet"/>
      </w:pPr>
      <w:r>
        <w:t>Practical and achievable on college-level hardware.</w:t>
      </w:r>
    </w:p>
    <w:p>
      <w:pPr>
        <w:pStyle w:val="ListBullet"/>
      </w:pPr>
      <w:r>
        <w:t>Combines Data Science, ML, NLP, speech processing and analytics.</w:t>
      </w:r>
    </w:p>
    <w:p>
      <w:pPr>
        <w:pStyle w:val="ListBullet"/>
      </w:pPr>
      <w:r>
        <w:t>Can be extended with more services and languages.</w:t>
      </w:r>
    </w:p>
    <w:p>
      <w:pPr>
        <w:pStyle w:val="Heading1"/>
      </w:pPr>
      <w:r>
        <w:t>17. Limitations</w:t>
      </w:r>
    </w:p>
    <w:p>
      <w:pPr>
        <w:pStyle w:val="ListBullet"/>
      </w:pPr>
      <w:r>
        <w:t>The prototype will cover only selected services.</w:t>
      </w:r>
    </w:p>
    <w:p>
      <w:pPr>
        <w:pStyle w:val="ListBullet"/>
      </w:pPr>
      <w:r>
        <w:t>Speech recognition accuracy may vary with noise, accents and speaking style.</w:t>
      </w:r>
    </w:p>
    <w:p>
      <w:pPr>
        <w:pStyle w:val="ListBullet"/>
      </w:pPr>
      <w:r>
        <w:t>Government information can change and requires periodic verification.</w:t>
      </w:r>
    </w:p>
    <w:p>
      <w:pPr>
        <w:pStyle w:val="ListBullet"/>
      </w:pPr>
      <w:r>
        <w:t>The assistant will provide information only and will not submit official applications.</w:t>
      </w:r>
    </w:p>
    <w:p>
      <w:pPr>
        <w:pStyle w:val="ListBullet"/>
      </w:pPr>
      <w:r>
        <w:t>Local LLM performance depends on available RAM/CPU/GPU.</w:t>
      </w:r>
    </w:p>
    <w:p>
      <w:pPr>
        <w:pStyle w:val="ListBullet"/>
      </w:pPr>
      <w:r>
        <w:t>Some Indian-language TTS options may have limited quality or language coverage.</w:t>
      </w:r>
    </w:p>
    <w:p>
      <w:pPr>
        <w:pStyle w:val="Heading1"/>
      </w:pPr>
      <w:r>
        <w:t>18. Future Scope</w:t>
      </w:r>
    </w:p>
    <w:p>
      <w:pPr>
        <w:pStyle w:val="ListBullet"/>
      </w:pPr>
      <w:r>
        <w:t>Android mobile application.</w:t>
      </w:r>
    </w:p>
    <w:p>
      <w:pPr>
        <w:pStyle w:val="ListBullet"/>
      </w:pPr>
      <w:r>
        <w:t>Support for additional Indian languages.</w:t>
      </w:r>
    </w:p>
    <w:p>
      <w:pPr>
        <w:pStyle w:val="ListBullet"/>
      </w:pPr>
      <w:r>
        <w:t>More government departments and schemes.</w:t>
      </w:r>
    </w:p>
    <w:p>
      <w:pPr>
        <w:pStyle w:val="ListBullet"/>
      </w:pPr>
      <w:r>
        <w:t>Better multilingual speech models.</w:t>
      </w:r>
    </w:p>
    <w:p>
      <w:pPr>
        <w:pStyle w:val="ListBullet"/>
      </w:pPr>
      <w:r>
        <w:t>Official API/portal integration where permitted.</w:t>
      </w:r>
    </w:p>
    <w:p>
      <w:pPr>
        <w:pStyle w:val="ListBullet"/>
      </w:pPr>
      <w:r>
        <w:t>Personalised scheme discovery based on user-provided non-sensitive preferences.</w:t>
      </w:r>
    </w:p>
    <w:p>
      <w:pPr>
        <w:pStyle w:val="ListBullet"/>
      </w:pPr>
      <w:r>
        <w:t>OCR-based document guidance.</w:t>
      </w:r>
    </w:p>
    <w:p>
      <w:pPr>
        <w:pStyle w:val="ListBullet"/>
      </w:pPr>
      <w:r>
        <w:t>Offline or low-connectivity mode.</w:t>
      </w:r>
    </w:p>
    <w:p>
      <w:pPr>
        <w:pStyle w:val="Heading1"/>
      </w:pPr>
      <w:r>
        <w:t>19. Conclusion</w:t>
      </w:r>
    </w:p>
    <w:p>
      <w:r>
        <w:t>The Multilingual AI Assistant for Government Services is a practical Data Science project that combines Machine Learning, NLP, speech processing, information retrieval and analytics. By focusing on verified information for a limited set of services and supporting English, Hindi and Marathi, the project can provide a useful demonstration without becoming too large for a TY college project. The use of open-source models and local deployment also keeps the project cost low and makes the system easier to study, test and explain.</w:t>
      </w:r>
    </w:p>
    <w:p>
      <w:pPr>
        <w:pStyle w:val="Heading1"/>
      </w:pPr>
      <w:r>
        <w:t>20. References</w:t>
      </w:r>
    </w:p>
    <w:p>
      <w:pPr>
        <w:pStyle w:val="ListBullet"/>
      </w:pPr>
      <w:r>
        <w:t>Python Documentation – https://www.python.org/</w:t>
      </w:r>
    </w:p>
    <w:p>
      <w:pPr>
        <w:pStyle w:val="ListBullet"/>
      </w:pPr>
      <w:r>
        <w:t>FastAPI Documentation – https://fastapi.tiangolo.com/</w:t>
      </w:r>
    </w:p>
    <w:p>
      <w:pPr>
        <w:pStyle w:val="ListBullet"/>
      </w:pPr>
      <w:r>
        <w:t>Scikit-learn Documentation – https://scikit-learn.org/</w:t>
      </w:r>
    </w:p>
    <w:p>
      <w:pPr>
        <w:pStyle w:val="ListBullet"/>
      </w:pPr>
      <w:r>
        <w:t>Hugging Face Transformers – https://huggingface.co/docs/transformers/</w:t>
      </w:r>
    </w:p>
    <w:p>
      <w:pPr>
        <w:pStyle w:val="ListBullet"/>
      </w:pPr>
      <w:r>
        <w:t>FAISS – https://github.com/facebookresearch/faiss</w:t>
      </w:r>
    </w:p>
    <w:p>
      <w:pPr>
        <w:pStyle w:val="ListBullet"/>
      </w:pPr>
      <w:r>
        <w:t>Whisper – https://github.com/openai/whisper</w:t>
      </w:r>
    </w:p>
    <w:p>
      <w:pPr>
        <w:pStyle w:val="ListBullet"/>
      </w:pPr>
      <w:r>
        <w:t>Ollama – https://github.com/ollama/ollama</w:t>
      </w:r>
    </w:p>
    <w:p>
      <w:pPr>
        <w:pStyle w:val="ListBullet"/>
      </w:pPr>
      <w:r>
        <w:t>Qwen – https://github.com/QwenLM/Qwen</w:t>
      </w:r>
    </w:p>
    <w:p>
      <w:pPr>
        <w:pStyle w:val="ListBullet"/>
      </w:pPr>
      <w:r>
        <w:t>Piper TTS – https://github.com/rhasspy/piper</w:t>
      </w:r>
    </w:p>
    <w:p>
      <w:pPr>
        <w:pStyle w:val="ListBullet"/>
      </w:pPr>
      <w:r>
        <w:t>Government of India Services Portal – https://services.india.gov.in/</w:t>
      </w:r>
    </w:p>
    <w:p>
      <w:pPr>
        <w:pStyle w:val="ListBullet"/>
      </w:pPr>
      <w:r>
        <w:t>Maharashtra Government Portal – https://www.maharashtra.gov.in/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